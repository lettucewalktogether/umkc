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86F1B76" wp14:textId="77777777">
      <w:pPr>
        <w:jc w:val="center"/>
      </w:pPr>
      <w:r>
        <w:rPr>
          <w:rFonts w:ascii="Arial" w:hAnsi="Arial"/>
          <w:b/>
          <w:color w:val="000000"/>
          <w:sz w:val="18"/>
        </w:rPr>
        <w:t>GOVERNMENT ACCOUNTING CLASS</w:t>
      </w:r>
    </w:p>
    <w:p xmlns:wp14="http://schemas.microsoft.com/office/word/2010/wordml" w14:paraId="43AC3BC3" wp14:textId="77777777">
      <w:pPr>
        <w:pStyle w:val="Title"/>
        <w:jc w:val="center"/>
      </w:pPr>
      <w:r>
        <w:rPr>
          <w:rFonts w:ascii="Arial" w:hAnsi="Arial"/>
          <w:color w:val="000000"/>
          <w:sz w:val="18"/>
        </w:rPr>
        <w:t>Public Innovation Challenge Pre- and Post-Assessment</w:t>
      </w:r>
    </w:p>
    <w:p xmlns:wp14="http://schemas.microsoft.com/office/word/2010/wordml" w14:paraId="0EA05093" wp14:textId="77777777">
      <w:pPr>
        <w:pStyle w:val="Subtitle"/>
        <w:jc w:val="center"/>
      </w:pPr>
      <w:r>
        <w:rPr>
          <w:rFonts w:ascii="Arial" w:hAnsi="Arial"/>
          <w:color w:val="000000"/>
          <w:sz w:val="18"/>
        </w:rPr>
        <w:t>Ten identical questions on government accounting, public-service process, vendor evaluation, and AI</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4896"/>
        <w:gridCol w:w="4896"/>
      </w:tblGrid>
      <w:tr xmlns:wp14="http://schemas.microsoft.com/office/word/2010/wordml" w14:paraId="59FC19F6" wp14:textId="77777777">
        <w:tc>
          <w:tcPr>
            <w:tcW w:w="2664" w:type="dxa"/>
            <w:tcMar>
              <w:top w:w="75" w:type="dxa"/>
              <w:start w:w="100" w:type="dxa"/>
              <w:bottom w:w="75" w:type="dxa"/>
              <w:end w:w="100" w:type="dxa"/>
            </w:tcMar>
            <w:vAlign w:val="center"/>
          </w:tcPr>
          <w:p w14:paraId="3A845543" wp14:textId="77777777">
            <w:r>
              <w:rPr>
                <w:rFonts w:ascii="Arial" w:hAnsi="Arial"/>
                <w:b/>
                <w:color w:val="000000"/>
                <w:sz w:val="18"/>
              </w:rPr>
              <w:t>Assessment information</w:t>
            </w:r>
          </w:p>
        </w:tc>
        <w:tc>
          <w:tcPr>
            <w:tcW w:w="6696" w:type="dxa"/>
            <w:tcMar>
              <w:top w:w="75" w:type="dxa"/>
              <w:start w:w="100" w:type="dxa"/>
              <w:bottom w:w="75" w:type="dxa"/>
              <w:end w:w="100" w:type="dxa"/>
            </w:tcMar>
            <w:vAlign w:val="center"/>
          </w:tcPr>
          <w:p w14:paraId="3EF63D26" wp14:textId="77777777">
            <w:r>
              <w:rPr>
                <w:rFonts w:ascii="Arial" w:hAnsi="Arial"/>
                <w:b/>
                <w:color w:val="000000"/>
                <w:sz w:val="18"/>
              </w:rPr>
              <w:t>Response</w:t>
            </w:r>
          </w:p>
        </w:tc>
      </w:tr>
      <w:tr xmlns:wp14="http://schemas.microsoft.com/office/word/2010/wordml" w14:paraId="26E5BAC3" wp14:textId="77777777">
        <w:tc>
          <w:tcPr>
            <w:tcW w:w="2664" w:type="dxa"/>
            <w:tcMar>
              <w:top w:w="75" w:type="dxa"/>
              <w:start w:w="100" w:type="dxa"/>
              <w:bottom w:w="75" w:type="dxa"/>
              <w:end w:w="100" w:type="dxa"/>
            </w:tcMar>
            <w:vAlign w:val="center"/>
          </w:tcPr>
          <w:p w14:paraId="4A21A1A5" wp14:textId="77777777">
            <w:r>
              <w:rPr>
                <w:rFonts w:ascii="Arial" w:hAnsi="Arial"/>
                <w:color w:val="000000"/>
                <w:sz w:val="18"/>
              </w:rPr>
              <w:t>Assessment point</w:t>
            </w:r>
          </w:p>
        </w:tc>
        <w:tc>
          <w:tcPr>
            <w:tcW w:w="6696" w:type="dxa"/>
            <w:tcMar>
              <w:top w:w="75" w:type="dxa"/>
              <w:start w:w="100" w:type="dxa"/>
              <w:bottom w:w="75" w:type="dxa"/>
              <w:end w:w="100" w:type="dxa"/>
            </w:tcMar>
            <w:vAlign w:val="center"/>
          </w:tcPr>
          <w:p w14:paraId="0972A618" wp14:textId="77777777">
            <w:r>
              <w:rPr>
                <w:rFonts w:ascii="Arial" w:hAnsi="Arial"/>
                <w:color w:val="000000"/>
                <w:sz w:val="18"/>
              </w:rPr>
              <w:t>☐ Pre-assessment   ☐ Post-assessment</w:t>
            </w:r>
          </w:p>
        </w:tc>
      </w:tr>
      <w:tr xmlns:wp14="http://schemas.microsoft.com/office/word/2010/wordml" w14:paraId="0FADB73F" wp14:textId="77777777">
        <w:tc>
          <w:tcPr>
            <w:tcW w:w="2664" w:type="dxa"/>
            <w:tcMar>
              <w:top w:w="75" w:type="dxa"/>
              <w:start w:w="100" w:type="dxa"/>
              <w:bottom w:w="75" w:type="dxa"/>
              <w:end w:w="100" w:type="dxa"/>
            </w:tcMar>
            <w:vAlign w:val="center"/>
          </w:tcPr>
          <w:p w14:paraId="303B2CBB" wp14:textId="77777777">
            <w:r>
              <w:rPr>
                <w:rFonts w:ascii="Arial" w:hAnsi="Arial"/>
                <w:color w:val="000000"/>
                <w:sz w:val="18"/>
              </w:rPr>
              <w:t>Anonymous matching code</w:t>
            </w:r>
          </w:p>
        </w:tc>
        <w:tc>
          <w:tcPr>
            <w:tcW w:w="6696" w:type="dxa"/>
            <w:tcMar>
              <w:top w:w="75" w:type="dxa"/>
              <w:start w:w="100" w:type="dxa"/>
              <w:bottom w:w="75" w:type="dxa"/>
              <w:end w:w="100" w:type="dxa"/>
            </w:tcMar>
            <w:vAlign w:val="center"/>
          </w:tcPr>
          <w:p w14:paraId="711BEFA2" wp14:textId="77777777">
            <w:r>
              <w:rPr>
                <w:rFonts w:ascii="Arial" w:hAnsi="Arial"/>
                <w:color w:val="000000"/>
                <w:sz w:val="18"/>
              </w:rPr>
              <w:t>[Use the same code before and after the simulation]</w:t>
            </w:r>
          </w:p>
        </w:tc>
      </w:tr>
      <w:tr xmlns:wp14="http://schemas.microsoft.com/office/word/2010/wordml" w14:paraId="08736362" wp14:textId="77777777">
        <w:tc>
          <w:tcPr>
            <w:tcW w:w="2664" w:type="dxa"/>
            <w:tcMar>
              <w:top w:w="75" w:type="dxa"/>
              <w:start w:w="100" w:type="dxa"/>
              <w:bottom w:w="75" w:type="dxa"/>
              <w:end w:w="100" w:type="dxa"/>
            </w:tcMar>
            <w:vAlign w:val="center"/>
          </w:tcPr>
          <w:p w14:paraId="04B39644" wp14:textId="77777777">
            <w:r>
              <w:rPr>
                <w:rFonts w:ascii="Arial" w:hAnsi="Arial"/>
                <w:color w:val="000000"/>
                <w:sz w:val="18"/>
              </w:rPr>
              <w:t>Vendor Team</w:t>
            </w:r>
          </w:p>
        </w:tc>
        <w:tc>
          <w:tcPr>
            <w:tcW w:w="6696" w:type="dxa"/>
            <w:tcMar>
              <w:top w:w="75" w:type="dxa"/>
              <w:start w:w="100" w:type="dxa"/>
              <w:bottom w:w="75" w:type="dxa"/>
              <w:end w:w="100" w:type="dxa"/>
            </w:tcMar>
            <w:vAlign w:val="center"/>
          </w:tcPr>
          <w:p w14:paraId="04D361D5" wp14:textId="77777777">
            <w:r>
              <w:rPr>
                <w:rFonts w:ascii="Arial" w:hAnsi="Arial"/>
                <w:color w:val="000000"/>
                <w:sz w:val="18"/>
              </w:rPr>
              <w:t>[TEAM NAME OR NUMBER]</w:t>
            </w:r>
          </w:p>
        </w:tc>
      </w:tr>
      <w:tr xmlns:wp14="http://schemas.microsoft.com/office/word/2010/wordml" w14:paraId="2EB0DE5D" wp14:textId="77777777">
        <w:tc>
          <w:tcPr>
            <w:tcW w:w="2664" w:type="dxa"/>
            <w:tcMar>
              <w:top w:w="75" w:type="dxa"/>
              <w:start w:w="100" w:type="dxa"/>
              <w:bottom w:w="75" w:type="dxa"/>
              <w:end w:w="100" w:type="dxa"/>
            </w:tcMar>
            <w:vAlign w:val="center"/>
          </w:tcPr>
          <w:p w14:paraId="491072FA" wp14:textId="77777777">
            <w:r>
              <w:rPr>
                <w:rFonts w:ascii="Arial" w:hAnsi="Arial"/>
                <w:color w:val="000000"/>
                <w:sz w:val="18"/>
              </w:rPr>
              <w:t>Date</w:t>
            </w:r>
          </w:p>
        </w:tc>
        <w:tc>
          <w:tcPr>
            <w:tcW w:w="6696" w:type="dxa"/>
            <w:tcMar>
              <w:top w:w="75" w:type="dxa"/>
              <w:start w:w="100" w:type="dxa"/>
              <w:bottom w:w="75" w:type="dxa"/>
              <w:end w:w="100" w:type="dxa"/>
            </w:tcMar>
            <w:vAlign w:val="center"/>
          </w:tcPr>
          <w:p w14:paraId="1C332AE7" wp14:textId="77777777">
            <w:r>
              <w:rPr>
                <w:rFonts w:ascii="Arial" w:hAnsi="Arial"/>
                <w:color w:val="000000"/>
                <w:sz w:val="18"/>
              </w:rPr>
              <w:t>[DATE]</w:t>
            </w:r>
          </w:p>
        </w:tc>
      </w:tr>
    </w:tbl>
    <w:p xmlns:wp14="http://schemas.microsoft.com/office/word/2010/wordml" w14:paraId="672A6659" wp14:textId="77777777"/>
    <w:p xmlns:wp14="http://schemas.microsoft.com/office/word/2010/wordml" w14:paraId="65524BBF" wp14:textId="77777777">
      <w:pPr>
        <w:pStyle w:val="Heading1"/>
      </w:pPr>
      <w:r>
        <w:rPr>
          <w:rFonts w:ascii="Arial" w:hAnsi="Arial"/>
          <w:color w:val="000000"/>
          <w:sz w:val="18"/>
        </w:rPr>
        <w:t>Instructions</w:t>
      </w:r>
    </w:p>
    <w:p xmlns:wp14="http://schemas.microsoft.com/office/word/2010/wordml" w14:paraId="440EDC69" wp14:textId="77777777">
      <w:r>
        <w:rPr>
          <w:rFonts w:ascii="Arial" w:hAnsi="Arial"/>
          <w:b/>
          <w:color w:val="000000"/>
          <w:sz w:val="18"/>
          <w:highlight w:val="yellow"/>
        </w:rPr>
        <w:t xml:space="preserve">Do not use AI: </w:t>
      </w:r>
      <w:r>
        <w:rPr>
          <w:rFonts w:ascii="Arial" w:hAnsi="Arial"/>
          <w:color w:val="000000"/>
          <w:sz w:val="18"/>
        </w:rPr>
        <w:t>Do not use Copilot, ChatGPT, Gemini, Claude, or any other AI system to draft, revise, summarize, or otherwise help complete this assessment.</w:t>
      </w:r>
    </w:p>
    <w:p xmlns:wp14="http://schemas.microsoft.com/office/word/2010/wordml" w14:paraId="425685C7" wp14:textId="77777777">
      <w:r>
        <w:rPr>
          <w:rFonts w:ascii="Arial" w:hAnsi="Arial"/>
          <w:color w:val="000000"/>
          <w:sz w:val="18"/>
        </w:rPr>
        <w:t>Complete the assessment using only your own current knowledge and experience. Do not search online, consult course materials, compare answers with classmates, or ask another person to prepare a response. The same 10 questions will be administered before and after the simulation. Use the same anonymous matching code both times.</w:t>
      </w:r>
    </w:p>
    <w:p xmlns:wp14="http://schemas.microsoft.com/office/word/2010/wordml" w14:paraId="65736780" wp14:textId="77777777">
      <w:r>
        <w:rPr>
          <w:rFonts w:ascii="Arial" w:hAnsi="Arial"/>
          <w:color w:val="000000"/>
          <w:sz w:val="18"/>
        </w:rPr>
        <w:t>For each question, select one confidence rating from 1 through 7 and write a short paragraph explaining the rating. The paragraph should show the basis for the rating by explaining the concept, giving an example, describing the steps you would take, or identifying what remains unclear. An uncertain or incomplete response is useful, especially on the pre-assessment.</w:t>
      </w:r>
    </w:p>
    <w:p xmlns:wp14="http://schemas.microsoft.com/office/word/2010/wordml" w14:paraId="7A699A05" wp14:textId="77777777">
      <w:pPr>
        <w:pStyle w:val="Heading1"/>
      </w:pPr>
      <w:r>
        <w:rPr>
          <w:rFonts w:ascii="Arial" w:hAnsi="Arial"/>
          <w:color w:val="000000"/>
          <w:sz w:val="18"/>
        </w:rPr>
        <w:t>Seven-point confidence scale</w:t>
      </w:r>
    </w:p>
    <w:tbl>
      <w:tblPr>
        <w:tblW w:w="9792" w:type="dxa"/>
        <w:jc w:val="center"/>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930"/>
        <w:gridCol w:w="8862"/>
      </w:tblGrid>
      <w:tr xmlns:wp14="http://schemas.microsoft.com/office/word/2010/wordml" w:rsidTr="6A6AF1A6" w14:paraId="6086EBA6" wp14:textId="77777777">
        <w:tc>
          <w:tcPr>
            <w:tcW w:w="930" w:type="dxa"/>
            <w:tcMar>
              <w:top w:w="75" w:type="dxa"/>
              <w:start w:w="100" w:type="dxa"/>
              <w:bottom w:w="75" w:type="dxa"/>
              <w:end w:w="100" w:type="dxa"/>
            </w:tcMar>
            <w:vAlign w:val="center"/>
          </w:tcPr>
          <w:p w14:paraId="69B875D4" wp14:textId="77777777">
            <w:r>
              <w:rPr>
                <w:rFonts w:ascii="Arial" w:hAnsi="Arial"/>
                <w:b/>
                <w:color w:val="000000"/>
                <w:sz w:val="18"/>
              </w:rPr>
              <w:t>Rating</w:t>
            </w:r>
          </w:p>
        </w:tc>
        <w:tc>
          <w:tcPr>
            <w:tcW w:w="8862" w:type="dxa"/>
            <w:tcMar>
              <w:top w:w="75" w:type="dxa"/>
              <w:start w:w="100" w:type="dxa"/>
              <w:bottom w:w="75" w:type="dxa"/>
              <w:end w:w="100" w:type="dxa"/>
            </w:tcMar>
            <w:vAlign w:val="center"/>
          </w:tcPr>
          <w:p w14:paraId="0FBE1196" wp14:textId="77777777">
            <w:r>
              <w:rPr>
                <w:rFonts w:ascii="Arial" w:hAnsi="Arial"/>
                <w:b/>
                <w:color w:val="000000"/>
                <w:sz w:val="18"/>
              </w:rPr>
              <w:t>Meaning</w:t>
            </w:r>
          </w:p>
        </w:tc>
      </w:tr>
      <w:tr xmlns:wp14="http://schemas.microsoft.com/office/word/2010/wordml" w:rsidTr="6A6AF1A6" w14:paraId="5BAED1EB" wp14:textId="77777777">
        <w:tc>
          <w:tcPr>
            <w:tcW w:w="930" w:type="dxa"/>
            <w:tcMar>
              <w:top w:w="75" w:type="dxa"/>
              <w:start w:w="100" w:type="dxa"/>
              <w:bottom w:w="75" w:type="dxa"/>
              <w:end w:w="100" w:type="dxa"/>
            </w:tcMar>
            <w:vAlign w:val="center"/>
          </w:tcPr>
          <w:p w14:paraId="649841BE" wp14:textId="77777777">
            <w:r>
              <w:rPr>
                <w:rFonts w:ascii="Arial" w:hAnsi="Arial"/>
                <w:color w:val="000000"/>
                <w:sz w:val="18"/>
              </w:rPr>
              <w:t>1</w:t>
            </w:r>
          </w:p>
        </w:tc>
        <w:tc>
          <w:tcPr>
            <w:tcW w:w="8862" w:type="dxa"/>
            <w:tcMar>
              <w:top w:w="75" w:type="dxa"/>
              <w:start w:w="100" w:type="dxa"/>
              <w:bottom w:w="75" w:type="dxa"/>
              <w:end w:w="100" w:type="dxa"/>
            </w:tcMar>
            <w:vAlign w:val="center"/>
          </w:tcPr>
          <w:p w14:paraId="4A5DAFD8" wp14:textId="77777777">
            <w:r>
              <w:rPr>
                <w:rFonts w:ascii="Arial" w:hAnsi="Arial"/>
                <w:color w:val="000000"/>
                <w:sz w:val="18"/>
              </w:rPr>
              <w:t>Not at all confident: I cannot yet explain or apply this area.</w:t>
            </w:r>
          </w:p>
        </w:tc>
      </w:tr>
      <w:tr xmlns:wp14="http://schemas.microsoft.com/office/word/2010/wordml" w:rsidTr="6A6AF1A6" w14:paraId="2FD247D4" wp14:textId="77777777">
        <w:tc>
          <w:tcPr>
            <w:tcW w:w="930" w:type="dxa"/>
            <w:tcMar>
              <w:top w:w="75" w:type="dxa"/>
              <w:start w:w="100" w:type="dxa"/>
              <w:bottom w:w="75" w:type="dxa"/>
              <w:end w:w="100" w:type="dxa"/>
            </w:tcMar>
            <w:vAlign w:val="center"/>
          </w:tcPr>
          <w:p w14:paraId="18F999B5" wp14:textId="77777777">
            <w:r>
              <w:rPr>
                <w:rFonts w:ascii="Arial" w:hAnsi="Arial"/>
                <w:color w:val="000000"/>
                <w:sz w:val="18"/>
              </w:rPr>
              <w:t>2</w:t>
            </w:r>
          </w:p>
        </w:tc>
        <w:tc>
          <w:tcPr>
            <w:tcW w:w="8862" w:type="dxa"/>
            <w:tcMar>
              <w:top w:w="75" w:type="dxa"/>
              <w:start w:w="100" w:type="dxa"/>
              <w:bottom w:w="75" w:type="dxa"/>
              <w:end w:w="100" w:type="dxa"/>
            </w:tcMar>
            <w:vAlign w:val="center"/>
          </w:tcPr>
          <w:p w14:paraId="0110D4F9" wp14:textId="77777777">
            <w:r>
              <w:rPr>
                <w:rFonts w:ascii="Arial" w:hAnsi="Arial"/>
                <w:color w:val="000000"/>
                <w:sz w:val="18"/>
              </w:rPr>
              <w:t>Minimally confident: I recognize a few terms or ideas but need substantial assistance.</w:t>
            </w:r>
          </w:p>
        </w:tc>
      </w:tr>
      <w:tr xmlns:wp14="http://schemas.microsoft.com/office/word/2010/wordml" w:rsidTr="6A6AF1A6" w14:paraId="6E34B28F" wp14:textId="77777777">
        <w:tc>
          <w:tcPr>
            <w:tcW w:w="930" w:type="dxa"/>
            <w:tcMar>
              <w:top w:w="75" w:type="dxa"/>
              <w:start w:w="100" w:type="dxa"/>
              <w:bottom w:w="75" w:type="dxa"/>
              <w:end w:w="100" w:type="dxa"/>
            </w:tcMar>
            <w:vAlign w:val="center"/>
          </w:tcPr>
          <w:p w14:paraId="5FCD5EC4" wp14:textId="77777777">
            <w:r>
              <w:rPr>
                <w:rFonts w:ascii="Arial" w:hAnsi="Arial"/>
                <w:color w:val="000000"/>
                <w:sz w:val="18"/>
              </w:rPr>
              <w:t>3</w:t>
            </w:r>
          </w:p>
        </w:tc>
        <w:tc>
          <w:tcPr>
            <w:tcW w:w="8862" w:type="dxa"/>
            <w:tcMar>
              <w:top w:w="75" w:type="dxa"/>
              <w:start w:w="100" w:type="dxa"/>
              <w:bottom w:w="75" w:type="dxa"/>
              <w:end w:w="100" w:type="dxa"/>
            </w:tcMar>
            <w:vAlign w:val="center"/>
          </w:tcPr>
          <w:p w14:paraId="478F7F4D" wp14:textId="77777777">
            <w:r>
              <w:rPr>
                <w:rFonts w:ascii="Arial" w:hAnsi="Arial"/>
                <w:color w:val="000000"/>
                <w:sz w:val="18"/>
              </w:rPr>
              <w:t>Slightly confident: I understand parts of the area but cannot apply them consistently.</w:t>
            </w:r>
          </w:p>
        </w:tc>
      </w:tr>
      <w:tr xmlns:wp14="http://schemas.microsoft.com/office/word/2010/wordml" w:rsidTr="6A6AF1A6" w14:paraId="5E33C06E" wp14:textId="77777777">
        <w:tc>
          <w:tcPr>
            <w:tcW w:w="930" w:type="dxa"/>
            <w:tcMar>
              <w:top w:w="75" w:type="dxa"/>
              <w:start w:w="100" w:type="dxa"/>
              <w:bottom w:w="75" w:type="dxa"/>
              <w:end w:w="100" w:type="dxa"/>
            </w:tcMar>
            <w:vAlign w:val="center"/>
          </w:tcPr>
          <w:p w14:paraId="2598DEE6" wp14:textId="77777777">
            <w:r>
              <w:rPr>
                <w:rFonts w:ascii="Arial" w:hAnsi="Arial"/>
                <w:color w:val="000000"/>
                <w:sz w:val="18"/>
              </w:rPr>
              <w:t>4</w:t>
            </w:r>
          </w:p>
        </w:tc>
        <w:tc>
          <w:tcPr>
            <w:tcW w:w="8862" w:type="dxa"/>
            <w:tcMar>
              <w:top w:w="75" w:type="dxa"/>
              <w:start w:w="100" w:type="dxa"/>
              <w:bottom w:w="75" w:type="dxa"/>
              <w:end w:w="100" w:type="dxa"/>
            </w:tcMar>
            <w:vAlign w:val="center"/>
          </w:tcPr>
          <w:p w14:paraId="65067406" wp14:textId="77777777">
            <w:r>
              <w:rPr>
                <w:rFonts w:ascii="Arial" w:hAnsi="Arial"/>
                <w:color w:val="000000"/>
                <w:sz w:val="18"/>
              </w:rPr>
              <w:t>Moderately confident: I can explain and apply the basics with some support.</w:t>
            </w:r>
          </w:p>
        </w:tc>
      </w:tr>
      <w:tr xmlns:wp14="http://schemas.microsoft.com/office/word/2010/wordml" w:rsidTr="6A6AF1A6" w14:paraId="7DB8E2BB" wp14:textId="77777777">
        <w:tc>
          <w:tcPr>
            <w:tcW w:w="930" w:type="dxa"/>
            <w:tcMar>
              <w:top w:w="75" w:type="dxa"/>
              <w:start w:w="100" w:type="dxa"/>
              <w:bottom w:w="75" w:type="dxa"/>
              <w:end w:w="100" w:type="dxa"/>
            </w:tcMar>
            <w:vAlign w:val="center"/>
          </w:tcPr>
          <w:p w14:paraId="78941E47" wp14:textId="77777777">
            <w:r>
              <w:rPr>
                <w:rFonts w:ascii="Arial" w:hAnsi="Arial"/>
                <w:color w:val="000000"/>
                <w:sz w:val="18"/>
              </w:rPr>
              <w:t>5</w:t>
            </w:r>
          </w:p>
        </w:tc>
        <w:tc>
          <w:tcPr>
            <w:tcW w:w="8862" w:type="dxa"/>
            <w:tcMar>
              <w:top w:w="75" w:type="dxa"/>
              <w:start w:w="100" w:type="dxa"/>
              <w:bottom w:w="75" w:type="dxa"/>
              <w:end w:w="100" w:type="dxa"/>
            </w:tcMar>
            <w:vAlign w:val="center"/>
          </w:tcPr>
          <w:p w14:paraId="56EC5B85" wp14:textId="77777777">
            <w:r>
              <w:rPr>
                <w:rFonts w:ascii="Arial" w:hAnsi="Arial"/>
                <w:color w:val="000000"/>
                <w:sz w:val="18"/>
              </w:rPr>
              <w:t>Confident: I can explain and apply the area in familiar situations.</w:t>
            </w:r>
          </w:p>
        </w:tc>
      </w:tr>
      <w:tr xmlns:wp14="http://schemas.microsoft.com/office/word/2010/wordml" w:rsidTr="6A6AF1A6" w14:paraId="65973623" wp14:textId="77777777">
        <w:tc>
          <w:tcPr>
            <w:tcW w:w="930" w:type="dxa"/>
            <w:tcMar>
              <w:top w:w="75" w:type="dxa"/>
              <w:start w:w="100" w:type="dxa"/>
              <w:bottom w:w="75" w:type="dxa"/>
              <w:end w:w="100" w:type="dxa"/>
            </w:tcMar>
            <w:vAlign w:val="center"/>
          </w:tcPr>
          <w:p w14:paraId="29B4EA11" wp14:textId="77777777">
            <w:r>
              <w:rPr>
                <w:rFonts w:ascii="Arial" w:hAnsi="Arial"/>
                <w:color w:val="000000"/>
                <w:sz w:val="18"/>
              </w:rPr>
              <w:t>6</w:t>
            </w:r>
          </w:p>
        </w:tc>
        <w:tc>
          <w:tcPr>
            <w:tcW w:w="8862" w:type="dxa"/>
            <w:tcMar>
              <w:top w:w="75" w:type="dxa"/>
              <w:start w:w="100" w:type="dxa"/>
              <w:bottom w:w="75" w:type="dxa"/>
              <w:end w:w="100" w:type="dxa"/>
            </w:tcMar>
            <w:vAlign w:val="center"/>
          </w:tcPr>
          <w:p w14:paraId="6694DA54" wp14:textId="77777777">
            <w:r>
              <w:rPr>
                <w:rFonts w:ascii="Arial" w:hAnsi="Arial"/>
                <w:color w:val="000000"/>
                <w:sz w:val="18"/>
              </w:rPr>
              <w:t>Very confident: I can apply the area in most situations and support my judgment.</w:t>
            </w:r>
          </w:p>
        </w:tc>
      </w:tr>
      <w:tr xmlns:wp14="http://schemas.microsoft.com/office/word/2010/wordml" w:rsidTr="6A6AF1A6" w14:paraId="19BCEB6D" wp14:textId="77777777">
        <w:tc>
          <w:tcPr>
            <w:tcW w:w="930" w:type="dxa"/>
            <w:tcMar>
              <w:top w:w="75" w:type="dxa"/>
              <w:start w:w="100" w:type="dxa"/>
              <w:bottom w:w="75" w:type="dxa"/>
              <w:end w:w="100" w:type="dxa"/>
            </w:tcMar>
            <w:vAlign w:val="center"/>
          </w:tcPr>
          <w:p w14:paraId="75697EEC" wp14:textId="77777777">
            <w:r>
              <w:rPr>
                <w:rFonts w:ascii="Arial" w:hAnsi="Arial"/>
                <w:color w:val="000000"/>
                <w:sz w:val="18"/>
              </w:rPr>
              <w:t>7</w:t>
            </w:r>
          </w:p>
        </w:tc>
        <w:tc>
          <w:tcPr>
            <w:tcW w:w="8862" w:type="dxa"/>
            <w:tcMar>
              <w:top w:w="75" w:type="dxa"/>
              <w:start w:w="100" w:type="dxa"/>
              <w:bottom w:w="75" w:type="dxa"/>
              <w:end w:w="100" w:type="dxa"/>
            </w:tcMar>
            <w:vAlign w:val="center"/>
          </w:tcPr>
          <w:p w14:paraId="72BFA210" wp14:textId="77777777">
            <w:r>
              <w:rPr>
                <w:rFonts w:ascii="Arial" w:hAnsi="Arial"/>
                <w:color w:val="000000"/>
                <w:sz w:val="18"/>
              </w:rPr>
              <w:t>Highly confident: I can explain, apply, and defend a judgment using specific evidence.</w:t>
            </w:r>
          </w:p>
        </w:tc>
      </w:tr>
    </w:tbl>
    <w:p xmlns:wp14="http://schemas.microsoft.com/office/word/2010/wordml" w14:paraId="0A37501D" wp14:textId="77777777"/>
    <w:p xmlns:wp14="http://schemas.microsoft.com/office/word/2010/wordml" w14:paraId="5DAB6C7B" wp14:textId="77777777">
      <w:r>
        <w:rPr>
          <w:rFonts w:ascii="Arial" w:hAnsi="Arial"/>
          <w:color w:val="000000"/>
          <w:sz w:val="18"/>
        </w:rPr>
        <w:br w:type="page"/>
      </w:r>
    </w:p>
    <w:p xmlns:wp14="http://schemas.microsoft.com/office/word/2010/wordml" w14:paraId="1DAF7897" wp14:textId="77777777">
      <w:pPr>
        <w:pStyle w:val="Heading1"/>
      </w:pPr>
      <w:r>
        <w:rPr>
          <w:rFonts w:ascii="Arial" w:hAnsi="Arial"/>
          <w:color w:val="000000"/>
          <w:sz w:val="18"/>
        </w:rPr>
        <w:t>Assessment questions</w:t>
      </w:r>
    </w:p>
    <w:p xmlns:wp14="http://schemas.microsoft.com/office/word/2010/wordml" w14:paraId="1D9B2D83" wp14:textId="77777777">
      <w:pPr>
        <w:spacing w:before="140"/>
      </w:pPr>
      <w:r>
        <w:rPr>
          <w:rFonts w:ascii="Arial" w:hAnsi="Arial"/>
          <w:b/>
          <w:color w:val="000000"/>
          <w:sz w:val="18"/>
        </w:rPr>
        <w:t>1. I can explain the difference among vendor selection, contract execution, purchase-order issuance, deliverable acceptance, recognition of an expenditure and payable, invoice approval, and payment.</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99"/>
        <w:gridCol w:w="1399"/>
        <w:gridCol w:w="1399"/>
        <w:gridCol w:w="1399"/>
        <w:gridCol w:w="1399"/>
        <w:gridCol w:w="1399"/>
        <w:gridCol w:w="1399"/>
      </w:tblGrid>
      <w:tr xmlns:wp14="http://schemas.microsoft.com/office/word/2010/wordml" w14:paraId="634CCFB0" wp14:textId="77777777">
        <w:tc>
          <w:tcPr>
            <w:tcW w:w="1339" w:type="dxa"/>
            <w:tcMar>
              <w:top w:w="75" w:type="dxa"/>
              <w:start w:w="100" w:type="dxa"/>
              <w:bottom w:w="75" w:type="dxa"/>
              <w:end w:w="100" w:type="dxa"/>
            </w:tcMar>
            <w:vAlign w:val="center"/>
          </w:tcPr>
          <w:p w14:paraId="575F6777" wp14:textId="77777777">
            <w:r>
              <w:rPr>
                <w:rFonts w:ascii="Arial" w:hAnsi="Arial"/>
                <w:b/>
                <w:color w:val="000000"/>
                <w:sz w:val="18"/>
              </w:rPr>
              <w:t>1 Not at all</w:t>
            </w:r>
          </w:p>
        </w:tc>
        <w:tc>
          <w:tcPr>
            <w:tcW w:w="1339" w:type="dxa"/>
            <w:tcMar>
              <w:top w:w="75" w:type="dxa"/>
              <w:start w:w="100" w:type="dxa"/>
              <w:bottom w:w="75" w:type="dxa"/>
              <w:end w:w="100" w:type="dxa"/>
            </w:tcMar>
            <w:vAlign w:val="center"/>
          </w:tcPr>
          <w:p w14:paraId="570AABC0" wp14:textId="77777777">
            <w:r>
              <w:rPr>
                <w:rFonts w:ascii="Arial" w:hAnsi="Arial"/>
                <w:b/>
                <w:color w:val="000000"/>
                <w:sz w:val="18"/>
              </w:rPr>
              <w:t>2 Minimal</w:t>
            </w:r>
          </w:p>
        </w:tc>
        <w:tc>
          <w:tcPr>
            <w:tcW w:w="1339" w:type="dxa"/>
            <w:tcMar>
              <w:top w:w="75" w:type="dxa"/>
              <w:start w:w="100" w:type="dxa"/>
              <w:bottom w:w="75" w:type="dxa"/>
              <w:end w:w="100" w:type="dxa"/>
            </w:tcMar>
            <w:vAlign w:val="center"/>
          </w:tcPr>
          <w:p w14:paraId="169E7166" wp14:textId="77777777">
            <w:r>
              <w:rPr>
                <w:rFonts w:ascii="Arial" w:hAnsi="Arial"/>
                <w:b/>
                <w:color w:val="000000"/>
                <w:sz w:val="18"/>
              </w:rPr>
              <w:t>3 Slight</w:t>
            </w:r>
          </w:p>
        </w:tc>
        <w:tc>
          <w:tcPr>
            <w:tcW w:w="1339" w:type="dxa"/>
            <w:tcMar>
              <w:top w:w="75" w:type="dxa"/>
              <w:start w:w="100" w:type="dxa"/>
              <w:bottom w:w="75" w:type="dxa"/>
              <w:end w:w="100" w:type="dxa"/>
            </w:tcMar>
            <w:vAlign w:val="center"/>
          </w:tcPr>
          <w:p w14:paraId="7FDF86B1" wp14:textId="77777777">
            <w:r>
              <w:rPr>
                <w:rFonts w:ascii="Arial" w:hAnsi="Arial"/>
                <w:b/>
                <w:color w:val="000000"/>
                <w:sz w:val="18"/>
              </w:rPr>
              <w:t>4 Moderate</w:t>
            </w:r>
          </w:p>
        </w:tc>
        <w:tc>
          <w:tcPr>
            <w:tcW w:w="1339" w:type="dxa"/>
            <w:tcMar>
              <w:top w:w="75" w:type="dxa"/>
              <w:start w:w="100" w:type="dxa"/>
              <w:bottom w:w="75" w:type="dxa"/>
              <w:end w:w="100" w:type="dxa"/>
            </w:tcMar>
            <w:vAlign w:val="center"/>
          </w:tcPr>
          <w:p w14:paraId="43087955" wp14:textId="77777777">
            <w:r>
              <w:rPr>
                <w:rFonts w:ascii="Arial" w:hAnsi="Arial"/>
                <w:b/>
                <w:color w:val="000000"/>
                <w:sz w:val="18"/>
              </w:rPr>
              <w:t>5 Confident</w:t>
            </w:r>
          </w:p>
        </w:tc>
        <w:tc>
          <w:tcPr>
            <w:tcW w:w="1339" w:type="dxa"/>
            <w:tcMar>
              <w:top w:w="75" w:type="dxa"/>
              <w:start w:w="100" w:type="dxa"/>
              <w:bottom w:w="75" w:type="dxa"/>
              <w:end w:w="100" w:type="dxa"/>
            </w:tcMar>
            <w:vAlign w:val="center"/>
          </w:tcPr>
          <w:p w14:paraId="3D4E535D" wp14:textId="77777777">
            <w:r>
              <w:rPr>
                <w:rFonts w:ascii="Arial" w:hAnsi="Arial"/>
                <w:b/>
                <w:color w:val="000000"/>
                <w:sz w:val="18"/>
              </w:rPr>
              <w:t>6 Very</w:t>
            </w:r>
          </w:p>
        </w:tc>
        <w:tc>
          <w:tcPr>
            <w:tcW w:w="1339" w:type="dxa"/>
            <w:tcMar>
              <w:top w:w="75" w:type="dxa"/>
              <w:start w:w="100" w:type="dxa"/>
              <w:bottom w:w="75" w:type="dxa"/>
              <w:end w:w="100" w:type="dxa"/>
            </w:tcMar>
            <w:vAlign w:val="center"/>
          </w:tcPr>
          <w:p w14:paraId="6F176F2F" wp14:textId="77777777">
            <w:r>
              <w:rPr>
                <w:rFonts w:ascii="Arial" w:hAnsi="Arial"/>
                <w:b/>
                <w:color w:val="000000"/>
                <w:sz w:val="18"/>
              </w:rPr>
              <w:t>7 Highly</w:t>
            </w:r>
          </w:p>
        </w:tc>
      </w:tr>
      <w:tr xmlns:wp14="http://schemas.microsoft.com/office/word/2010/wordml" w14:paraId="592746C3" wp14:textId="77777777">
        <w:tc>
          <w:tcPr>
            <w:tcW w:w="1339" w:type="dxa"/>
            <w:tcMar>
              <w:top w:w="75" w:type="dxa"/>
              <w:start w:w="100" w:type="dxa"/>
              <w:bottom w:w="75" w:type="dxa"/>
              <w:end w:w="100" w:type="dxa"/>
            </w:tcMar>
            <w:vAlign w:val="center"/>
          </w:tcPr>
          <w:p w14:paraId="0D1C84E6" wp14:textId="77777777">
            <w:r>
              <w:rPr>
                <w:rFonts w:ascii="Arial" w:hAnsi="Arial"/>
                <w:color w:val="000000"/>
                <w:sz w:val="18"/>
              </w:rPr>
              <w:t>☐</w:t>
            </w:r>
          </w:p>
        </w:tc>
        <w:tc>
          <w:tcPr>
            <w:tcW w:w="1339" w:type="dxa"/>
            <w:tcMar>
              <w:top w:w="75" w:type="dxa"/>
              <w:start w:w="100" w:type="dxa"/>
              <w:bottom w:w="75" w:type="dxa"/>
              <w:end w:w="100" w:type="dxa"/>
            </w:tcMar>
            <w:vAlign w:val="center"/>
          </w:tcPr>
          <w:p w14:paraId="412DD878" wp14:textId="77777777">
            <w:r>
              <w:rPr>
                <w:rFonts w:ascii="Arial" w:hAnsi="Arial"/>
                <w:color w:val="000000"/>
                <w:sz w:val="18"/>
              </w:rPr>
              <w:t>☐</w:t>
            </w:r>
          </w:p>
        </w:tc>
        <w:tc>
          <w:tcPr>
            <w:tcW w:w="1339" w:type="dxa"/>
            <w:tcMar>
              <w:top w:w="75" w:type="dxa"/>
              <w:start w:w="100" w:type="dxa"/>
              <w:bottom w:w="75" w:type="dxa"/>
              <w:end w:w="100" w:type="dxa"/>
            </w:tcMar>
            <w:vAlign w:val="center"/>
          </w:tcPr>
          <w:p w14:paraId="4053F9D1" wp14:textId="77777777">
            <w:r>
              <w:rPr>
                <w:rFonts w:ascii="Arial" w:hAnsi="Arial"/>
                <w:color w:val="000000"/>
                <w:sz w:val="18"/>
              </w:rPr>
              <w:t>☐</w:t>
            </w:r>
          </w:p>
        </w:tc>
        <w:tc>
          <w:tcPr>
            <w:tcW w:w="1339" w:type="dxa"/>
            <w:tcMar>
              <w:top w:w="75" w:type="dxa"/>
              <w:start w:w="100" w:type="dxa"/>
              <w:bottom w:w="75" w:type="dxa"/>
              <w:end w:w="100" w:type="dxa"/>
            </w:tcMar>
            <w:vAlign w:val="center"/>
          </w:tcPr>
          <w:p w14:paraId="14E8EB90" wp14:textId="77777777">
            <w:r>
              <w:rPr>
                <w:rFonts w:ascii="Arial" w:hAnsi="Arial"/>
                <w:color w:val="000000"/>
                <w:sz w:val="18"/>
              </w:rPr>
              <w:t>☐</w:t>
            </w:r>
          </w:p>
        </w:tc>
        <w:tc>
          <w:tcPr>
            <w:tcW w:w="1339" w:type="dxa"/>
            <w:tcMar>
              <w:top w:w="75" w:type="dxa"/>
              <w:start w:w="100" w:type="dxa"/>
              <w:bottom w:w="75" w:type="dxa"/>
              <w:end w:w="100" w:type="dxa"/>
            </w:tcMar>
            <w:vAlign w:val="center"/>
          </w:tcPr>
          <w:p w14:paraId="351D0424" wp14:textId="77777777">
            <w:r>
              <w:rPr>
                <w:rFonts w:ascii="Arial" w:hAnsi="Arial"/>
                <w:color w:val="000000"/>
                <w:sz w:val="18"/>
              </w:rPr>
              <w:t>☐</w:t>
            </w:r>
          </w:p>
        </w:tc>
        <w:tc>
          <w:tcPr>
            <w:tcW w:w="1339" w:type="dxa"/>
            <w:tcMar>
              <w:top w:w="75" w:type="dxa"/>
              <w:start w:w="100" w:type="dxa"/>
              <w:bottom w:w="75" w:type="dxa"/>
              <w:end w:w="100" w:type="dxa"/>
            </w:tcMar>
            <w:vAlign w:val="center"/>
          </w:tcPr>
          <w:p w14:paraId="418A20AE" wp14:textId="77777777">
            <w:r>
              <w:rPr>
                <w:rFonts w:ascii="Arial" w:hAnsi="Arial"/>
                <w:color w:val="000000"/>
                <w:sz w:val="18"/>
              </w:rPr>
              <w:t>☐</w:t>
            </w:r>
          </w:p>
        </w:tc>
        <w:tc>
          <w:tcPr>
            <w:tcW w:w="1339" w:type="dxa"/>
            <w:tcMar>
              <w:top w:w="75" w:type="dxa"/>
              <w:start w:w="100" w:type="dxa"/>
              <w:bottom w:w="75" w:type="dxa"/>
              <w:end w:w="100" w:type="dxa"/>
            </w:tcMar>
            <w:vAlign w:val="center"/>
          </w:tcPr>
          <w:p w14:paraId="2027F543" wp14:textId="77777777">
            <w:r>
              <w:rPr>
                <w:rFonts w:ascii="Arial" w:hAnsi="Arial"/>
                <w:color w:val="000000"/>
                <w:sz w:val="18"/>
              </w:rPr>
              <w:t>☐</w:t>
            </w:r>
          </w:p>
        </w:tc>
      </w:tr>
    </w:tbl>
    <w:p xmlns:wp14="http://schemas.microsoft.com/office/word/2010/wordml" w14:paraId="02EB378F" wp14:textId="77777777"/>
    <w:p xmlns:wp14="http://schemas.microsoft.com/office/word/2010/wordml" w14:paraId="0C0CD33E" wp14:textId="77777777">
      <w:r>
        <w:rPr>
          <w:rFonts w:ascii="Arial" w:hAnsi="Arial"/>
          <w:b/>
          <w:color w:val="000000"/>
          <w:sz w:val="18"/>
        </w:rPr>
        <w:t xml:space="preserve">Explain your rating: </w:t>
      </w:r>
      <w:r>
        <w:rPr>
          <w:rFonts w:ascii="Arial" w:hAnsi="Arial"/>
          <w:color w:val="000000"/>
          <w:sz w:val="18"/>
        </w:rPr>
        <w:t>Explain when you believe the City has a financial obligation and identify any part of the sequence that remains unclear.</w:t>
      </w:r>
    </w:p>
    <w:p xmlns:wp14="http://schemas.microsoft.com/office/word/2010/wordml" w14:paraId="02B4FCF8" wp14:textId="77777777">
      <w:r>
        <w:rPr>
          <w:rFonts w:ascii="Arial" w:hAnsi="Arial"/>
          <w:color w:val="000000"/>
          <w:sz w:val="18"/>
        </w:rPr>
        <w:t>________________________________________________________________________________</w:t>
      </w:r>
    </w:p>
    <w:p xmlns:wp14="http://schemas.microsoft.com/office/word/2010/wordml" w14:paraId="42E35F57" wp14:textId="77777777">
      <w:r>
        <w:rPr>
          <w:rFonts w:ascii="Arial" w:hAnsi="Arial"/>
          <w:color w:val="000000"/>
          <w:sz w:val="18"/>
        </w:rPr>
        <w:t>________________________________________________________________________________</w:t>
      </w:r>
    </w:p>
    <w:p xmlns:wp14="http://schemas.microsoft.com/office/word/2010/wordml" w14:paraId="48726574" wp14:textId="77777777">
      <w:r>
        <w:rPr>
          <w:rFonts w:ascii="Arial" w:hAnsi="Arial"/>
          <w:color w:val="000000"/>
          <w:sz w:val="18"/>
        </w:rPr>
        <w:t>________________________________________________________________________________</w:t>
      </w:r>
    </w:p>
    <w:p xmlns:wp14="http://schemas.microsoft.com/office/word/2010/wordml" w14:paraId="47AB32AD" wp14:textId="77777777">
      <w:pPr>
        <w:spacing w:before="140"/>
      </w:pPr>
      <w:r>
        <w:rPr>
          <w:rFonts w:ascii="Arial" w:hAnsi="Arial"/>
          <w:b/>
          <w:color w:val="000000"/>
          <w:sz w:val="18"/>
        </w:rPr>
        <w:t>2. I can identify the documents, approvals, and internal controls the City would need before authorizing a vendor to begin work and before paying the vendor.</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99"/>
        <w:gridCol w:w="1399"/>
        <w:gridCol w:w="1399"/>
        <w:gridCol w:w="1399"/>
        <w:gridCol w:w="1399"/>
        <w:gridCol w:w="1399"/>
        <w:gridCol w:w="1399"/>
      </w:tblGrid>
      <w:tr xmlns:wp14="http://schemas.microsoft.com/office/word/2010/wordml" w14:paraId="02E5065A" wp14:textId="77777777">
        <w:tc>
          <w:tcPr>
            <w:tcW w:w="1339" w:type="dxa"/>
            <w:tcMar>
              <w:top w:w="75" w:type="dxa"/>
              <w:start w:w="100" w:type="dxa"/>
              <w:bottom w:w="75" w:type="dxa"/>
              <w:end w:w="100" w:type="dxa"/>
            </w:tcMar>
            <w:vAlign w:val="center"/>
          </w:tcPr>
          <w:p w14:paraId="16A52A83" wp14:textId="77777777">
            <w:r>
              <w:rPr>
                <w:rFonts w:ascii="Arial" w:hAnsi="Arial"/>
                <w:b/>
                <w:color w:val="000000"/>
                <w:sz w:val="18"/>
              </w:rPr>
              <w:t>1 Not at all</w:t>
            </w:r>
          </w:p>
        </w:tc>
        <w:tc>
          <w:tcPr>
            <w:tcW w:w="1339" w:type="dxa"/>
            <w:tcMar>
              <w:top w:w="75" w:type="dxa"/>
              <w:start w:w="100" w:type="dxa"/>
              <w:bottom w:w="75" w:type="dxa"/>
              <w:end w:w="100" w:type="dxa"/>
            </w:tcMar>
            <w:vAlign w:val="center"/>
          </w:tcPr>
          <w:p w14:paraId="70A15C21" wp14:textId="77777777">
            <w:r>
              <w:rPr>
                <w:rFonts w:ascii="Arial" w:hAnsi="Arial"/>
                <w:b/>
                <w:color w:val="000000"/>
                <w:sz w:val="18"/>
              </w:rPr>
              <w:t>2 Minimal</w:t>
            </w:r>
          </w:p>
        </w:tc>
        <w:tc>
          <w:tcPr>
            <w:tcW w:w="1339" w:type="dxa"/>
            <w:tcMar>
              <w:top w:w="75" w:type="dxa"/>
              <w:start w:w="100" w:type="dxa"/>
              <w:bottom w:w="75" w:type="dxa"/>
              <w:end w:w="100" w:type="dxa"/>
            </w:tcMar>
            <w:vAlign w:val="center"/>
          </w:tcPr>
          <w:p w14:paraId="1B23622D" wp14:textId="77777777">
            <w:r>
              <w:rPr>
                <w:rFonts w:ascii="Arial" w:hAnsi="Arial"/>
                <w:b/>
                <w:color w:val="000000"/>
                <w:sz w:val="18"/>
              </w:rPr>
              <w:t>3 Slight</w:t>
            </w:r>
          </w:p>
        </w:tc>
        <w:tc>
          <w:tcPr>
            <w:tcW w:w="1339" w:type="dxa"/>
            <w:tcMar>
              <w:top w:w="75" w:type="dxa"/>
              <w:start w:w="100" w:type="dxa"/>
              <w:bottom w:w="75" w:type="dxa"/>
              <w:end w:w="100" w:type="dxa"/>
            </w:tcMar>
            <w:vAlign w:val="center"/>
          </w:tcPr>
          <w:p w14:paraId="5A8640C9" wp14:textId="77777777">
            <w:r>
              <w:rPr>
                <w:rFonts w:ascii="Arial" w:hAnsi="Arial"/>
                <w:b/>
                <w:color w:val="000000"/>
                <w:sz w:val="18"/>
              </w:rPr>
              <w:t>4 Moderate</w:t>
            </w:r>
          </w:p>
        </w:tc>
        <w:tc>
          <w:tcPr>
            <w:tcW w:w="1339" w:type="dxa"/>
            <w:tcMar>
              <w:top w:w="75" w:type="dxa"/>
              <w:start w:w="100" w:type="dxa"/>
              <w:bottom w:w="75" w:type="dxa"/>
              <w:end w:w="100" w:type="dxa"/>
            </w:tcMar>
            <w:vAlign w:val="center"/>
          </w:tcPr>
          <w:p w14:paraId="55E1885F" wp14:textId="77777777">
            <w:r>
              <w:rPr>
                <w:rFonts w:ascii="Arial" w:hAnsi="Arial"/>
                <w:b/>
                <w:color w:val="000000"/>
                <w:sz w:val="18"/>
              </w:rPr>
              <w:t>5 Confident</w:t>
            </w:r>
          </w:p>
        </w:tc>
        <w:tc>
          <w:tcPr>
            <w:tcW w:w="1339" w:type="dxa"/>
            <w:tcMar>
              <w:top w:w="75" w:type="dxa"/>
              <w:start w:w="100" w:type="dxa"/>
              <w:bottom w:w="75" w:type="dxa"/>
              <w:end w:w="100" w:type="dxa"/>
            </w:tcMar>
            <w:vAlign w:val="center"/>
          </w:tcPr>
          <w:p w14:paraId="5610F608" wp14:textId="77777777">
            <w:r>
              <w:rPr>
                <w:rFonts w:ascii="Arial" w:hAnsi="Arial"/>
                <w:b/>
                <w:color w:val="000000"/>
                <w:sz w:val="18"/>
              </w:rPr>
              <w:t>6 Very</w:t>
            </w:r>
          </w:p>
        </w:tc>
        <w:tc>
          <w:tcPr>
            <w:tcW w:w="1339" w:type="dxa"/>
            <w:tcMar>
              <w:top w:w="75" w:type="dxa"/>
              <w:start w:w="100" w:type="dxa"/>
              <w:bottom w:w="75" w:type="dxa"/>
              <w:end w:w="100" w:type="dxa"/>
            </w:tcMar>
            <w:vAlign w:val="center"/>
          </w:tcPr>
          <w:p w14:paraId="11B3CAE7" wp14:textId="77777777">
            <w:r>
              <w:rPr>
                <w:rFonts w:ascii="Arial" w:hAnsi="Arial"/>
                <w:b/>
                <w:color w:val="000000"/>
                <w:sz w:val="18"/>
              </w:rPr>
              <w:t>7 Highly</w:t>
            </w:r>
          </w:p>
        </w:tc>
      </w:tr>
      <w:tr xmlns:wp14="http://schemas.microsoft.com/office/word/2010/wordml" w14:paraId="02E63FA6" wp14:textId="77777777">
        <w:tc>
          <w:tcPr>
            <w:tcW w:w="1339" w:type="dxa"/>
            <w:tcMar>
              <w:top w:w="75" w:type="dxa"/>
              <w:start w:w="100" w:type="dxa"/>
              <w:bottom w:w="75" w:type="dxa"/>
              <w:end w:w="100" w:type="dxa"/>
            </w:tcMar>
            <w:vAlign w:val="center"/>
          </w:tcPr>
          <w:p w14:paraId="7BF29469" wp14:textId="77777777">
            <w:r>
              <w:rPr>
                <w:rFonts w:ascii="Arial" w:hAnsi="Arial"/>
                <w:color w:val="000000"/>
                <w:sz w:val="18"/>
              </w:rPr>
              <w:t>☐</w:t>
            </w:r>
          </w:p>
        </w:tc>
        <w:tc>
          <w:tcPr>
            <w:tcW w:w="1339" w:type="dxa"/>
            <w:tcMar>
              <w:top w:w="75" w:type="dxa"/>
              <w:start w:w="100" w:type="dxa"/>
              <w:bottom w:w="75" w:type="dxa"/>
              <w:end w:w="100" w:type="dxa"/>
            </w:tcMar>
            <w:vAlign w:val="center"/>
          </w:tcPr>
          <w:p w14:paraId="7C9F31AF" wp14:textId="77777777">
            <w:r>
              <w:rPr>
                <w:rFonts w:ascii="Arial" w:hAnsi="Arial"/>
                <w:color w:val="000000"/>
                <w:sz w:val="18"/>
              </w:rPr>
              <w:t>☐</w:t>
            </w:r>
          </w:p>
        </w:tc>
        <w:tc>
          <w:tcPr>
            <w:tcW w:w="1339" w:type="dxa"/>
            <w:tcMar>
              <w:top w:w="75" w:type="dxa"/>
              <w:start w:w="100" w:type="dxa"/>
              <w:bottom w:w="75" w:type="dxa"/>
              <w:end w:w="100" w:type="dxa"/>
            </w:tcMar>
            <w:vAlign w:val="center"/>
          </w:tcPr>
          <w:p w14:paraId="7D7B3579" wp14:textId="77777777">
            <w:r>
              <w:rPr>
                <w:rFonts w:ascii="Arial" w:hAnsi="Arial"/>
                <w:color w:val="000000"/>
                <w:sz w:val="18"/>
              </w:rPr>
              <w:t>☐</w:t>
            </w:r>
          </w:p>
        </w:tc>
        <w:tc>
          <w:tcPr>
            <w:tcW w:w="1339" w:type="dxa"/>
            <w:tcMar>
              <w:top w:w="75" w:type="dxa"/>
              <w:start w:w="100" w:type="dxa"/>
              <w:bottom w:w="75" w:type="dxa"/>
              <w:end w:w="100" w:type="dxa"/>
            </w:tcMar>
            <w:vAlign w:val="center"/>
          </w:tcPr>
          <w:p w14:paraId="2DBDC598" wp14:textId="77777777">
            <w:r>
              <w:rPr>
                <w:rFonts w:ascii="Arial" w:hAnsi="Arial"/>
                <w:color w:val="000000"/>
                <w:sz w:val="18"/>
              </w:rPr>
              <w:t>☐</w:t>
            </w:r>
          </w:p>
        </w:tc>
        <w:tc>
          <w:tcPr>
            <w:tcW w:w="1339" w:type="dxa"/>
            <w:tcMar>
              <w:top w:w="75" w:type="dxa"/>
              <w:start w:w="100" w:type="dxa"/>
              <w:bottom w:w="75" w:type="dxa"/>
              <w:end w:w="100" w:type="dxa"/>
            </w:tcMar>
            <w:vAlign w:val="center"/>
          </w:tcPr>
          <w:p w14:paraId="3DF819B1" wp14:textId="77777777">
            <w:r>
              <w:rPr>
                <w:rFonts w:ascii="Arial" w:hAnsi="Arial"/>
                <w:color w:val="000000"/>
                <w:sz w:val="18"/>
              </w:rPr>
              <w:t>☐</w:t>
            </w:r>
          </w:p>
        </w:tc>
        <w:tc>
          <w:tcPr>
            <w:tcW w:w="1339" w:type="dxa"/>
            <w:tcMar>
              <w:top w:w="75" w:type="dxa"/>
              <w:start w:w="100" w:type="dxa"/>
              <w:bottom w:w="75" w:type="dxa"/>
              <w:end w:w="100" w:type="dxa"/>
            </w:tcMar>
            <w:vAlign w:val="center"/>
          </w:tcPr>
          <w:p w14:paraId="2ADA9296" wp14:textId="77777777">
            <w:r>
              <w:rPr>
                <w:rFonts w:ascii="Arial" w:hAnsi="Arial"/>
                <w:color w:val="000000"/>
                <w:sz w:val="18"/>
              </w:rPr>
              <w:t>☐</w:t>
            </w:r>
          </w:p>
        </w:tc>
        <w:tc>
          <w:tcPr>
            <w:tcW w:w="1339" w:type="dxa"/>
            <w:tcMar>
              <w:top w:w="75" w:type="dxa"/>
              <w:start w:w="100" w:type="dxa"/>
              <w:bottom w:w="75" w:type="dxa"/>
              <w:end w:w="100" w:type="dxa"/>
            </w:tcMar>
            <w:vAlign w:val="center"/>
          </w:tcPr>
          <w:p w14:paraId="0D01D3DE" wp14:textId="77777777">
            <w:r>
              <w:rPr>
                <w:rFonts w:ascii="Arial" w:hAnsi="Arial"/>
                <w:color w:val="000000"/>
                <w:sz w:val="18"/>
              </w:rPr>
              <w:t>☐</w:t>
            </w:r>
          </w:p>
        </w:tc>
      </w:tr>
    </w:tbl>
    <w:p xmlns:wp14="http://schemas.microsoft.com/office/word/2010/wordml" w14:paraId="6A05A809" wp14:textId="77777777"/>
    <w:p xmlns:wp14="http://schemas.microsoft.com/office/word/2010/wordml" w14:paraId="6F8BEFE7" wp14:textId="77777777">
      <w:r>
        <w:rPr>
          <w:rFonts w:ascii="Arial" w:hAnsi="Arial"/>
          <w:b/>
          <w:color w:val="000000"/>
          <w:sz w:val="18"/>
        </w:rPr>
        <w:t xml:space="preserve">Explain your rating: </w:t>
      </w:r>
      <w:r>
        <w:rPr>
          <w:rFonts w:ascii="Arial" w:hAnsi="Arial"/>
          <w:color w:val="000000"/>
          <w:sz w:val="18"/>
        </w:rPr>
        <w:t>Describe the records you would expect to review, including the agreement, funding confirmation, purchase order, acceptance record, invoice, and payment approval.</w:t>
      </w:r>
    </w:p>
    <w:p xmlns:wp14="http://schemas.microsoft.com/office/word/2010/wordml" w14:paraId="4E6738ED" wp14:textId="77777777">
      <w:r>
        <w:rPr>
          <w:rFonts w:ascii="Arial" w:hAnsi="Arial"/>
          <w:color w:val="000000"/>
          <w:sz w:val="18"/>
        </w:rPr>
        <w:t>________________________________________________________________________________</w:t>
      </w:r>
    </w:p>
    <w:p xmlns:wp14="http://schemas.microsoft.com/office/word/2010/wordml" w14:paraId="4CBAE8D4" wp14:textId="77777777">
      <w:r>
        <w:rPr>
          <w:rFonts w:ascii="Arial" w:hAnsi="Arial"/>
          <w:color w:val="000000"/>
          <w:sz w:val="18"/>
        </w:rPr>
        <w:t>________________________________________________________________________________</w:t>
      </w:r>
    </w:p>
    <w:p xmlns:wp14="http://schemas.microsoft.com/office/word/2010/wordml" w14:paraId="636B670D" wp14:textId="77777777">
      <w:r>
        <w:rPr>
          <w:rFonts w:ascii="Arial" w:hAnsi="Arial"/>
          <w:color w:val="000000"/>
          <w:sz w:val="18"/>
        </w:rPr>
        <w:t>________________________________________________________________________________</w:t>
      </w:r>
    </w:p>
    <w:p xmlns:wp14="http://schemas.microsoft.com/office/word/2010/wordml" w14:paraId="3FC59EBA" wp14:textId="77777777">
      <w:pPr>
        <w:spacing w:before="140"/>
      </w:pPr>
      <w:r>
        <w:rPr>
          <w:rFonts w:ascii="Arial" w:hAnsi="Arial"/>
          <w:b/>
          <w:color w:val="000000"/>
          <w:sz w:val="18"/>
        </w:rPr>
        <w:t>3. I can develop and explain credible cost, pricing, licensing, staffing, and payment assumptions for a public-sector vendor proposal.</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99"/>
        <w:gridCol w:w="1399"/>
        <w:gridCol w:w="1399"/>
        <w:gridCol w:w="1399"/>
        <w:gridCol w:w="1399"/>
        <w:gridCol w:w="1399"/>
        <w:gridCol w:w="1399"/>
      </w:tblGrid>
      <w:tr xmlns:wp14="http://schemas.microsoft.com/office/word/2010/wordml" w14:paraId="2C8A2FAA" wp14:textId="77777777">
        <w:tc>
          <w:tcPr>
            <w:tcW w:w="1339" w:type="dxa"/>
            <w:tcMar>
              <w:top w:w="75" w:type="dxa"/>
              <w:start w:w="100" w:type="dxa"/>
              <w:bottom w:w="75" w:type="dxa"/>
              <w:end w:w="100" w:type="dxa"/>
            </w:tcMar>
            <w:vAlign w:val="center"/>
          </w:tcPr>
          <w:p w14:paraId="7A954888" wp14:textId="77777777">
            <w:r>
              <w:rPr>
                <w:rFonts w:ascii="Arial" w:hAnsi="Arial"/>
                <w:b/>
                <w:color w:val="000000"/>
                <w:sz w:val="18"/>
              </w:rPr>
              <w:t>1 Not at all</w:t>
            </w:r>
          </w:p>
        </w:tc>
        <w:tc>
          <w:tcPr>
            <w:tcW w:w="1339" w:type="dxa"/>
            <w:tcMar>
              <w:top w:w="75" w:type="dxa"/>
              <w:start w:w="100" w:type="dxa"/>
              <w:bottom w:w="75" w:type="dxa"/>
              <w:end w:w="100" w:type="dxa"/>
            </w:tcMar>
            <w:vAlign w:val="center"/>
          </w:tcPr>
          <w:p w14:paraId="43E62007" wp14:textId="77777777">
            <w:r>
              <w:rPr>
                <w:rFonts w:ascii="Arial" w:hAnsi="Arial"/>
                <w:b/>
                <w:color w:val="000000"/>
                <w:sz w:val="18"/>
              </w:rPr>
              <w:t>2 Minimal</w:t>
            </w:r>
          </w:p>
        </w:tc>
        <w:tc>
          <w:tcPr>
            <w:tcW w:w="1339" w:type="dxa"/>
            <w:tcMar>
              <w:top w:w="75" w:type="dxa"/>
              <w:start w:w="100" w:type="dxa"/>
              <w:bottom w:w="75" w:type="dxa"/>
              <w:end w:w="100" w:type="dxa"/>
            </w:tcMar>
            <w:vAlign w:val="center"/>
          </w:tcPr>
          <w:p w14:paraId="5EEE216B" wp14:textId="77777777">
            <w:r>
              <w:rPr>
                <w:rFonts w:ascii="Arial" w:hAnsi="Arial"/>
                <w:b/>
                <w:color w:val="000000"/>
                <w:sz w:val="18"/>
              </w:rPr>
              <w:t>3 Slight</w:t>
            </w:r>
          </w:p>
        </w:tc>
        <w:tc>
          <w:tcPr>
            <w:tcW w:w="1339" w:type="dxa"/>
            <w:tcMar>
              <w:top w:w="75" w:type="dxa"/>
              <w:start w:w="100" w:type="dxa"/>
              <w:bottom w:w="75" w:type="dxa"/>
              <w:end w:w="100" w:type="dxa"/>
            </w:tcMar>
            <w:vAlign w:val="center"/>
          </w:tcPr>
          <w:p w14:paraId="62276981" wp14:textId="77777777">
            <w:r>
              <w:rPr>
                <w:rFonts w:ascii="Arial" w:hAnsi="Arial"/>
                <w:b/>
                <w:color w:val="000000"/>
                <w:sz w:val="18"/>
              </w:rPr>
              <w:t>4 Moderate</w:t>
            </w:r>
          </w:p>
        </w:tc>
        <w:tc>
          <w:tcPr>
            <w:tcW w:w="1339" w:type="dxa"/>
            <w:tcMar>
              <w:top w:w="75" w:type="dxa"/>
              <w:start w:w="100" w:type="dxa"/>
              <w:bottom w:w="75" w:type="dxa"/>
              <w:end w:w="100" w:type="dxa"/>
            </w:tcMar>
            <w:vAlign w:val="center"/>
          </w:tcPr>
          <w:p w14:paraId="2DDE9DDD" wp14:textId="77777777">
            <w:r>
              <w:rPr>
                <w:rFonts w:ascii="Arial" w:hAnsi="Arial"/>
                <w:b/>
                <w:color w:val="000000"/>
                <w:sz w:val="18"/>
              </w:rPr>
              <w:t>5 Confident</w:t>
            </w:r>
          </w:p>
        </w:tc>
        <w:tc>
          <w:tcPr>
            <w:tcW w:w="1339" w:type="dxa"/>
            <w:tcMar>
              <w:top w:w="75" w:type="dxa"/>
              <w:start w:w="100" w:type="dxa"/>
              <w:bottom w:w="75" w:type="dxa"/>
              <w:end w:w="100" w:type="dxa"/>
            </w:tcMar>
            <w:vAlign w:val="center"/>
          </w:tcPr>
          <w:p w14:paraId="20922CF7" wp14:textId="77777777">
            <w:r>
              <w:rPr>
                <w:rFonts w:ascii="Arial" w:hAnsi="Arial"/>
                <w:b/>
                <w:color w:val="000000"/>
                <w:sz w:val="18"/>
              </w:rPr>
              <w:t>6 Very</w:t>
            </w:r>
          </w:p>
        </w:tc>
        <w:tc>
          <w:tcPr>
            <w:tcW w:w="1339" w:type="dxa"/>
            <w:tcMar>
              <w:top w:w="75" w:type="dxa"/>
              <w:start w:w="100" w:type="dxa"/>
              <w:bottom w:w="75" w:type="dxa"/>
              <w:end w:w="100" w:type="dxa"/>
            </w:tcMar>
            <w:vAlign w:val="center"/>
          </w:tcPr>
          <w:p w14:paraId="781E9214" wp14:textId="77777777">
            <w:r>
              <w:rPr>
                <w:rFonts w:ascii="Arial" w:hAnsi="Arial"/>
                <w:b/>
                <w:color w:val="000000"/>
                <w:sz w:val="18"/>
              </w:rPr>
              <w:t>7 Highly</w:t>
            </w:r>
          </w:p>
        </w:tc>
      </w:tr>
      <w:tr xmlns:wp14="http://schemas.microsoft.com/office/word/2010/wordml" w14:paraId="2EE4F984" wp14:textId="77777777">
        <w:tc>
          <w:tcPr>
            <w:tcW w:w="1339" w:type="dxa"/>
            <w:tcMar>
              <w:top w:w="75" w:type="dxa"/>
              <w:start w:w="100" w:type="dxa"/>
              <w:bottom w:w="75" w:type="dxa"/>
              <w:end w:w="100" w:type="dxa"/>
            </w:tcMar>
            <w:vAlign w:val="center"/>
          </w:tcPr>
          <w:p w14:paraId="6A3B6897" wp14:textId="77777777">
            <w:r>
              <w:rPr>
                <w:rFonts w:ascii="Arial" w:hAnsi="Arial"/>
                <w:color w:val="000000"/>
                <w:sz w:val="18"/>
              </w:rPr>
              <w:t>☐</w:t>
            </w:r>
          </w:p>
        </w:tc>
        <w:tc>
          <w:tcPr>
            <w:tcW w:w="1339" w:type="dxa"/>
            <w:tcMar>
              <w:top w:w="75" w:type="dxa"/>
              <w:start w:w="100" w:type="dxa"/>
              <w:bottom w:w="75" w:type="dxa"/>
              <w:end w:w="100" w:type="dxa"/>
            </w:tcMar>
            <w:vAlign w:val="center"/>
          </w:tcPr>
          <w:p w14:paraId="245270B7" wp14:textId="77777777">
            <w:r>
              <w:rPr>
                <w:rFonts w:ascii="Arial" w:hAnsi="Arial"/>
                <w:color w:val="000000"/>
                <w:sz w:val="18"/>
              </w:rPr>
              <w:t>☐</w:t>
            </w:r>
          </w:p>
        </w:tc>
        <w:tc>
          <w:tcPr>
            <w:tcW w:w="1339" w:type="dxa"/>
            <w:tcMar>
              <w:top w:w="75" w:type="dxa"/>
              <w:start w:w="100" w:type="dxa"/>
              <w:bottom w:w="75" w:type="dxa"/>
              <w:end w:w="100" w:type="dxa"/>
            </w:tcMar>
            <w:vAlign w:val="center"/>
          </w:tcPr>
          <w:p w14:paraId="36205D4F" wp14:textId="77777777">
            <w:r>
              <w:rPr>
                <w:rFonts w:ascii="Arial" w:hAnsi="Arial"/>
                <w:color w:val="000000"/>
                <w:sz w:val="18"/>
              </w:rPr>
              <w:t>☐</w:t>
            </w:r>
          </w:p>
        </w:tc>
        <w:tc>
          <w:tcPr>
            <w:tcW w:w="1339" w:type="dxa"/>
            <w:tcMar>
              <w:top w:w="75" w:type="dxa"/>
              <w:start w:w="100" w:type="dxa"/>
              <w:bottom w:w="75" w:type="dxa"/>
              <w:end w:w="100" w:type="dxa"/>
            </w:tcMar>
            <w:vAlign w:val="center"/>
          </w:tcPr>
          <w:p w14:paraId="48E0D061" wp14:textId="77777777">
            <w:r>
              <w:rPr>
                <w:rFonts w:ascii="Arial" w:hAnsi="Arial"/>
                <w:color w:val="000000"/>
                <w:sz w:val="18"/>
              </w:rPr>
              <w:t>☐</w:t>
            </w:r>
          </w:p>
        </w:tc>
        <w:tc>
          <w:tcPr>
            <w:tcW w:w="1339" w:type="dxa"/>
            <w:tcMar>
              <w:top w:w="75" w:type="dxa"/>
              <w:start w:w="100" w:type="dxa"/>
              <w:bottom w:w="75" w:type="dxa"/>
              <w:end w:w="100" w:type="dxa"/>
            </w:tcMar>
            <w:vAlign w:val="center"/>
          </w:tcPr>
          <w:p w14:paraId="02B5592F" wp14:textId="77777777">
            <w:r>
              <w:rPr>
                <w:rFonts w:ascii="Arial" w:hAnsi="Arial"/>
                <w:color w:val="000000"/>
                <w:sz w:val="18"/>
              </w:rPr>
              <w:t>☐</w:t>
            </w:r>
          </w:p>
        </w:tc>
        <w:tc>
          <w:tcPr>
            <w:tcW w:w="1339" w:type="dxa"/>
            <w:tcMar>
              <w:top w:w="75" w:type="dxa"/>
              <w:start w:w="100" w:type="dxa"/>
              <w:bottom w:w="75" w:type="dxa"/>
              <w:end w:w="100" w:type="dxa"/>
            </w:tcMar>
            <w:vAlign w:val="center"/>
          </w:tcPr>
          <w:p w14:paraId="27B61044" wp14:textId="77777777">
            <w:r>
              <w:rPr>
                <w:rFonts w:ascii="Arial" w:hAnsi="Arial"/>
                <w:color w:val="000000"/>
                <w:sz w:val="18"/>
              </w:rPr>
              <w:t>☐</w:t>
            </w:r>
          </w:p>
        </w:tc>
        <w:tc>
          <w:tcPr>
            <w:tcW w:w="1339" w:type="dxa"/>
            <w:tcMar>
              <w:top w:w="75" w:type="dxa"/>
              <w:start w:w="100" w:type="dxa"/>
              <w:bottom w:w="75" w:type="dxa"/>
              <w:end w:w="100" w:type="dxa"/>
            </w:tcMar>
            <w:vAlign w:val="center"/>
          </w:tcPr>
          <w:p w14:paraId="501105B3" wp14:textId="77777777">
            <w:r>
              <w:rPr>
                <w:rFonts w:ascii="Arial" w:hAnsi="Arial"/>
                <w:color w:val="000000"/>
                <w:sz w:val="18"/>
              </w:rPr>
              <w:t>☐</w:t>
            </w:r>
          </w:p>
        </w:tc>
      </w:tr>
    </w:tbl>
    <w:p xmlns:wp14="http://schemas.microsoft.com/office/word/2010/wordml" w14:paraId="5A39BBE3" wp14:textId="77777777"/>
    <w:p xmlns:wp14="http://schemas.microsoft.com/office/word/2010/wordml" w14:paraId="6C6D30AB" wp14:textId="77777777">
      <w:r>
        <w:rPr>
          <w:rFonts w:ascii="Arial" w:hAnsi="Arial"/>
          <w:b/>
          <w:color w:val="000000"/>
          <w:sz w:val="18"/>
        </w:rPr>
        <w:t xml:space="preserve">Explain your rating: </w:t>
      </w:r>
      <w:r>
        <w:rPr>
          <w:rFonts w:ascii="Arial" w:hAnsi="Arial"/>
          <w:color w:val="000000"/>
          <w:sz w:val="18"/>
        </w:rPr>
        <w:t>Describe the financial information a Vendor Team should provide and explain how the City could identify unclear, incomplete, or potentially costly assumptions.</w:t>
      </w:r>
    </w:p>
    <w:p xmlns:wp14="http://schemas.microsoft.com/office/word/2010/wordml" w14:paraId="015495B3" wp14:textId="77777777">
      <w:r>
        <w:rPr>
          <w:rFonts w:ascii="Arial" w:hAnsi="Arial"/>
          <w:color w:val="000000"/>
          <w:sz w:val="18"/>
        </w:rPr>
        <w:t>________________________________________________________________________________</w:t>
      </w:r>
    </w:p>
    <w:p xmlns:wp14="http://schemas.microsoft.com/office/word/2010/wordml" w14:paraId="4F68B882" wp14:textId="77777777">
      <w:r>
        <w:rPr>
          <w:rFonts w:ascii="Arial" w:hAnsi="Arial"/>
          <w:color w:val="000000"/>
          <w:sz w:val="18"/>
        </w:rPr>
        <w:t>________________________________________________________________________________</w:t>
      </w:r>
    </w:p>
    <w:p xmlns:wp14="http://schemas.microsoft.com/office/word/2010/wordml" w14:paraId="7BF89C2B" wp14:textId="77777777">
      <w:r>
        <w:rPr>
          <w:rFonts w:ascii="Arial" w:hAnsi="Arial"/>
          <w:color w:val="000000"/>
          <w:sz w:val="18"/>
        </w:rPr>
        <w:t>________________________________________________________________________________</w:t>
      </w:r>
    </w:p>
    <w:p xmlns:wp14="http://schemas.microsoft.com/office/word/2010/wordml" w14:paraId="41DC15A8" wp14:textId="77777777">
      <w:pPr>
        <w:spacing w:before="140"/>
      </w:pPr>
      <w:r>
        <w:rPr>
          <w:rFonts w:ascii="Arial" w:hAnsi="Arial"/>
          <w:b/>
          <w:color w:val="000000"/>
          <w:sz w:val="18"/>
        </w:rPr>
        <w:t>4. I can distinguish a limited feasibility or professional-service cost from later implementation costs that may require a different fund-level or government-wide accounting analysis.</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99"/>
        <w:gridCol w:w="1399"/>
        <w:gridCol w:w="1399"/>
        <w:gridCol w:w="1399"/>
        <w:gridCol w:w="1399"/>
        <w:gridCol w:w="1399"/>
        <w:gridCol w:w="1399"/>
      </w:tblGrid>
      <w:tr xmlns:wp14="http://schemas.microsoft.com/office/word/2010/wordml" w14:paraId="2365E904" wp14:textId="77777777">
        <w:tc>
          <w:tcPr>
            <w:tcW w:w="1339" w:type="dxa"/>
            <w:tcMar>
              <w:top w:w="75" w:type="dxa"/>
              <w:start w:w="100" w:type="dxa"/>
              <w:bottom w:w="75" w:type="dxa"/>
              <w:end w:w="100" w:type="dxa"/>
            </w:tcMar>
            <w:vAlign w:val="center"/>
          </w:tcPr>
          <w:p w14:paraId="4F3CF4BF" wp14:textId="77777777">
            <w:r>
              <w:rPr>
                <w:rFonts w:ascii="Arial" w:hAnsi="Arial"/>
                <w:b/>
                <w:color w:val="000000"/>
                <w:sz w:val="18"/>
              </w:rPr>
              <w:t>1 Not at all</w:t>
            </w:r>
          </w:p>
        </w:tc>
        <w:tc>
          <w:tcPr>
            <w:tcW w:w="1339" w:type="dxa"/>
            <w:tcMar>
              <w:top w:w="75" w:type="dxa"/>
              <w:start w:w="100" w:type="dxa"/>
              <w:bottom w:w="75" w:type="dxa"/>
              <w:end w:w="100" w:type="dxa"/>
            </w:tcMar>
            <w:vAlign w:val="center"/>
          </w:tcPr>
          <w:p w14:paraId="1F6E2430" wp14:textId="77777777">
            <w:r>
              <w:rPr>
                <w:rFonts w:ascii="Arial" w:hAnsi="Arial"/>
                <w:b/>
                <w:color w:val="000000"/>
                <w:sz w:val="18"/>
              </w:rPr>
              <w:t>2 Minimal</w:t>
            </w:r>
          </w:p>
        </w:tc>
        <w:tc>
          <w:tcPr>
            <w:tcW w:w="1339" w:type="dxa"/>
            <w:tcMar>
              <w:top w:w="75" w:type="dxa"/>
              <w:start w:w="100" w:type="dxa"/>
              <w:bottom w:w="75" w:type="dxa"/>
              <w:end w:w="100" w:type="dxa"/>
            </w:tcMar>
            <w:vAlign w:val="center"/>
          </w:tcPr>
          <w:p w14:paraId="5C09885C" wp14:textId="77777777">
            <w:r>
              <w:rPr>
                <w:rFonts w:ascii="Arial" w:hAnsi="Arial"/>
                <w:b/>
                <w:color w:val="000000"/>
                <w:sz w:val="18"/>
              </w:rPr>
              <w:t>3 Slight</w:t>
            </w:r>
          </w:p>
        </w:tc>
        <w:tc>
          <w:tcPr>
            <w:tcW w:w="1339" w:type="dxa"/>
            <w:tcMar>
              <w:top w:w="75" w:type="dxa"/>
              <w:start w:w="100" w:type="dxa"/>
              <w:bottom w:w="75" w:type="dxa"/>
              <w:end w:w="100" w:type="dxa"/>
            </w:tcMar>
            <w:vAlign w:val="center"/>
          </w:tcPr>
          <w:p w14:paraId="74453A74" wp14:textId="77777777">
            <w:r>
              <w:rPr>
                <w:rFonts w:ascii="Arial" w:hAnsi="Arial"/>
                <w:b/>
                <w:color w:val="000000"/>
                <w:sz w:val="18"/>
              </w:rPr>
              <w:t>4 Moderate</w:t>
            </w:r>
          </w:p>
        </w:tc>
        <w:tc>
          <w:tcPr>
            <w:tcW w:w="1339" w:type="dxa"/>
            <w:tcMar>
              <w:top w:w="75" w:type="dxa"/>
              <w:start w:w="100" w:type="dxa"/>
              <w:bottom w:w="75" w:type="dxa"/>
              <w:end w:w="100" w:type="dxa"/>
            </w:tcMar>
            <w:vAlign w:val="center"/>
          </w:tcPr>
          <w:p w14:paraId="7722FB80" wp14:textId="77777777">
            <w:r>
              <w:rPr>
                <w:rFonts w:ascii="Arial" w:hAnsi="Arial"/>
                <w:b/>
                <w:color w:val="000000"/>
                <w:sz w:val="18"/>
              </w:rPr>
              <w:t>5 Confident</w:t>
            </w:r>
          </w:p>
        </w:tc>
        <w:tc>
          <w:tcPr>
            <w:tcW w:w="1339" w:type="dxa"/>
            <w:tcMar>
              <w:top w:w="75" w:type="dxa"/>
              <w:start w:w="100" w:type="dxa"/>
              <w:bottom w:w="75" w:type="dxa"/>
              <w:end w:w="100" w:type="dxa"/>
            </w:tcMar>
            <w:vAlign w:val="center"/>
          </w:tcPr>
          <w:p w14:paraId="5384AB97" wp14:textId="77777777">
            <w:r>
              <w:rPr>
                <w:rFonts w:ascii="Arial" w:hAnsi="Arial"/>
                <w:b/>
                <w:color w:val="000000"/>
                <w:sz w:val="18"/>
              </w:rPr>
              <w:t>6 Very</w:t>
            </w:r>
          </w:p>
        </w:tc>
        <w:tc>
          <w:tcPr>
            <w:tcW w:w="1339" w:type="dxa"/>
            <w:tcMar>
              <w:top w:w="75" w:type="dxa"/>
              <w:start w:w="100" w:type="dxa"/>
              <w:bottom w:w="75" w:type="dxa"/>
              <w:end w:w="100" w:type="dxa"/>
            </w:tcMar>
            <w:vAlign w:val="center"/>
          </w:tcPr>
          <w:p w14:paraId="745B3770" wp14:textId="77777777">
            <w:r>
              <w:rPr>
                <w:rFonts w:ascii="Arial" w:hAnsi="Arial"/>
                <w:b/>
                <w:color w:val="000000"/>
                <w:sz w:val="18"/>
              </w:rPr>
              <w:t>7 Highly</w:t>
            </w:r>
          </w:p>
        </w:tc>
      </w:tr>
      <w:tr xmlns:wp14="http://schemas.microsoft.com/office/word/2010/wordml" w14:paraId="336625D9" wp14:textId="77777777">
        <w:tc>
          <w:tcPr>
            <w:tcW w:w="1339" w:type="dxa"/>
            <w:tcMar>
              <w:top w:w="75" w:type="dxa"/>
              <w:start w:w="100" w:type="dxa"/>
              <w:bottom w:w="75" w:type="dxa"/>
              <w:end w:w="100" w:type="dxa"/>
            </w:tcMar>
            <w:vAlign w:val="center"/>
          </w:tcPr>
          <w:p w14:paraId="45AEC62B" wp14:textId="77777777">
            <w:r>
              <w:rPr>
                <w:rFonts w:ascii="Arial" w:hAnsi="Arial"/>
                <w:color w:val="000000"/>
                <w:sz w:val="18"/>
              </w:rPr>
              <w:t>☐</w:t>
            </w:r>
          </w:p>
        </w:tc>
        <w:tc>
          <w:tcPr>
            <w:tcW w:w="1339" w:type="dxa"/>
            <w:tcMar>
              <w:top w:w="75" w:type="dxa"/>
              <w:start w:w="100" w:type="dxa"/>
              <w:bottom w:w="75" w:type="dxa"/>
              <w:end w:w="100" w:type="dxa"/>
            </w:tcMar>
            <w:vAlign w:val="center"/>
          </w:tcPr>
          <w:p w14:paraId="388EE0E5" wp14:textId="77777777">
            <w:r>
              <w:rPr>
                <w:rFonts w:ascii="Arial" w:hAnsi="Arial"/>
                <w:color w:val="000000"/>
                <w:sz w:val="18"/>
              </w:rPr>
              <w:t>☐</w:t>
            </w:r>
          </w:p>
        </w:tc>
        <w:tc>
          <w:tcPr>
            <w:tcW w:w="1339" w:type="dxa"/>
            <w:tcMar>
              <w:top w:w="75" w:type="dxa"/>
              <w:start w:w="100" w:type="dxa"/>
              <w:bottom w:w="75" w:type="dxa"/>
              <w:end w:w="100" w:type="dxa"/>
            </w:tcMar>
            <w:vAlign w:val="center"/>
          </w:tcPr>
          <w:p w14:paraId="719D89F3" wp14:textId="77777777">
            <w:r>
              <w:rPr>
                <w:rFonts w:ascii="Arial" w:hAnsi="Arial"/>
                <w:color w:val="000000"/>
                <w:sz w:val="18"/>
              </w:rPr>
              <w:t>☐</w:t>
            </w:r>
          </w:p>
        </w:tc>
        <w:tc>
          <w:tcPr>
            <w:tcW w:w="1339" w:type="dxa"/>
            <w:tcMar>
              <w:top w:w="75" w:type="dxa"/>
              <w:start w:w="100" w:type="dxa"/>
              <w:bottom w:w="75" w:type="dxa"/>
              <w:end w:w="100" w:type="dxa"/>
            </w:tcMar>
            <w:vAlign w:val="center"/>
          </w:tcPr>
          <w:p w14:paraId="6B8C16CB" wp14:textId="77777777">
            <w:r>
              <w:rPr>
                <w:rFonts w:ascii="Arial" w:hAnsi="Arial"/>
                <w:color w:val="000000"/>
                <w:sz w:val="18"/>
              </w:rPr>
              <w:t>☐</w:t>
            </w:r>
          </w:p>
        </w:tc>
        <w:tc>
          <w:tcPr>
            <w:tcW w:w="1339" w:type="dxa"/>
            <w:tcMar>
              <w:top w:w="75" w:type="dxa"/>
              <w:start w:w="100" w:type="dxa"/>
              <w:bottom w:w="75" w:type="dxa"/>
              <w:end w:w="100" w:type="dxa"/>
            </w:tcMar>
            <w:vAlign w:val="center"/>
          </w:tcPr>
          <w:p w14:paraId="299EC0C9" wp14:textId="77777777">
            <w:r>
              <w:rPr>
                <w:rFonts w:ascii="Arial" w:hAnsi="Arial"/>
                <w:color w:val="000000"/>
                <w:sz w:val="18"/>
              </w:rPr>
              <w:t>☐</w:t>
            </w:r>
          </w:p>
        </w:tc>
        <w:tc>
          <w:tcPr>
            <w:tcW w:w="1339" w:type="dxa"/>
            <w:tcMar>
              <w:top w:w="75" w:type="dxa"/>
              <w:start w:w="100" w:type="dxa"/>
              <w:bottom w:w="75" w:type="dxa"/>
              <w:end w:w="100" w:type="dxa"/>
            </w:tcMar>
            <w:vAlign w:val="center"/>
          </w:tcPr>
          <w:p w14:paraId="672193E7" wp14:textId="77777777">
            <w:r>
              <w:rPr>
                <w:rFonts w:ascii="Arial" w:hAnsi="Arial"/>
                <w:color w:val="000000"/>
                <w:sz w:val="18"/>
              </w:rPr>
              <w:t>☐</w:t>
            </w:r>
          </w:p>
        </w:tc>
        <w:tc>
          <w:tcPr>
            <w:tcW w:w="1339" w:type="dxa"/>
            <w:tcMar>
              <w:top w:w="75" w:type="dxa"/>
              <w:start w:w="100" w:type="dxa"/>
              <w:bottom w:w="75" w:type="dxa"/>
              <w:end w:w="100" w:type="dxa"/>
            </w:tcMar>
            <w:vAlign w:val="center"/>
          </w:tcPr>
          <w:p w14:paraId="5671D30D" wp14:textId="77777777">
            <w:r>
              <w:rPr>
                <w:rFonts w:ascii="Arial" w:hAnsi="Arial"/>
                <w:color w:val="000000"/>
                <w:sz w:val="18"/>
              </w:rPr>
              <w:t>☐</w:t>
            </w:r>
          </w:p>
        </w:tc>
      </w:tr>
    </w:tbl>
    <w:p xmlns:wp14="http://schemas.microsoft.com/office/word/2010/wordml" w14:paraId="41C8F396" wp14:textId="77777777"/>
    <w:p xmlns:wp14="http://schemas.microsoft.com/office/word/2010/wordml" w14:paraId="3F6F57C0" wp14:textId="77777777">
      <w:r>
        <w:rPr>
          <w:rFonts w:ascii="Arial" w:hAnsi="Arial"/>
          <w:b/>
          <w:color w:val="000000"/>
          <w:sz w:val="18"/>
        </w:rPr>
        <w:t xml:space="preserve">Explain your rating: </w:t>
      </w:r>
      <w:r>
        <w:rPr>
          <w:rFonts w:ascii="Arial" w:hAnsi="Arial"/>
          <w:color w:val="000000"/>
          <w:sz w:val="18"/>
        </w:rPr>
        <w:t>Explain what facts you would need before deciding whether a permitting-modernization cost is a current expenditure or may require another accounting treatment.</w:t>
      </w:r>
    </w:p>
    <w:p xmlns:wp14="http://schemas.microsoft.com/office/word/2010/wordml" w14:paraId="54D4E9EF" wp14:textId="77777777">
      <w:r>
        <w:rPr>
          <w:rFonts w:ascii="Arial" w:hAnsi="Arial"/>
          <w:color w:val="000000"/>
          <w:sz w:val="18"/>
        </w:rPr>
        <w:t>________________________________________________________________________________</w:t>
      </w:r>
    </w:p>
    <w:p xmlns:wp14="http://schemas.microsoft.com/office/word/2010/wordml" w14:paraId="0D1CF855" wp14:textId="77777777">
      <w:r>
        <w:rPr>
          <w:rFonts w:ascii="Arial" w:hAnsi="Arial"/>
          <w:color w:val="000000"/>
          <w:sz w:val="18"/>
        </w:rPr>
        <w:t>________________________________________________________________________________</w:t>
      </w:r>
    </w:p>
    <w:p xmlns:wp14="http://schemas.microsoft.com/office/word/2010/wordml" w14:paraId="76E5A842" wp14:textId="77777777">
      <w:r>
        <w:rPr>
          <w:rFonts w:ascii="Arial" w:hAnsi="Arial"/>
          <w:color w:val="000000"/>
          <w:sz w:val="18"/>
        </w:rPr>
        <w:t>________________________________________________________________________________</w:t>
      </w:r>
    </w:p>
    <w:p xmlns:wp14="http://schemas.microsoft.com/office/word/2010/wordml" w14:paraId="15E23F0E" wp14:textId="77777777">
      <w:pPr>
        <w:spacing w:before="140"/>
      </w:pPr>
      <w:r>
        <w:rPr>
          <w:rFonts w:ascii="Arial" w:hAnsi="Arial"/>
          <w:b/>
          <w:color w:val="000000"/>
          <w:sz w:val="18"/>
        </w:rPr>
        <w:t>5. I can analyze a government service workflow by identifying its steps, roles, decisions, handoffs, delays, exceptions, and effects on applicants and staff.</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99"/>
        <w:gridCol w:w="1399"/>
        <w:gridCol w:w="1399"/>
        <w:gridCol w:w="1399"/>
        <w:gridCol w:w="1399"/>
        <w:gridCol w:w="1399"/>
        <w:gridCol w:w="1399"/>
      </w:tblGrid>
      <w:tr xmlns:wp14="http://schemas.microsoft.com/office/word/2010/wordml" w14:paraId="5BED4DC9" wp14:textId="77777777">
        <w:tc>
          <w:tcPr>
            <w:tcW w:w="1339" w:type="dxa"/>
            <w:tcMar>
              <w:top w:w="75" w:type="dxa"/>
              <w:start w:w="100" w:type="dxa"/>
              <w:bottom w:w="75" w:type="dxa"/>
              <w:end w:w="100" w:type="dxa"/>
            </w:tcMar>
            <w:vAlign w:val="center"/>
          </w:tcPr>
          <w:p w14:paraId="27838DA0" wp14:textId="77777777">
            <w:r>
              <w:rPr>
                <w:rFonts w:ascii="Arial" w:hAnsi="Arial"/>
                <w:b/>
                <w:color w:val="000000"/>
                <w:sz w:val="18"/>
              </w:rPr>
              <w:t>1 Not at all</w:t>
            </w:r>
          </w:p>
        </w:tc>
        <w:tc>
          <w:tcPr>
            <w:tcW w:w="1339" w:type="dxa"/>
            <w:tcMar>
              <w:top w:w="75" w:type="dxa"/>
              <w:start w:w="100" w:type="dxa"/>
              <w:bottom w:w="75" w:type="dxa"/>
              <w:end w:w="100" w:type="dxa"/>
            </w:tcMar>
            <w:vAlign w:val="center"/>
          </w:tcPr>
          <w:p w14:paraId="09E74224" wp14:textId="77777777">
            <w:r>
              <w:rPr>
                <w:rFonts w:ascii="Arial" w:hAnsi="Arial"/>
                <w:b/>
                <w:color w:val="000000"/>
                <w:sz w:val="18"/>
              </w:rPr>
              <w:t>2 Minimal</w:t>
            </w:r>
          </w:p>
        </w:tc>
        <w:tc>
          <w:tcPr>
            <w:tcW w:w="1339" w:type="dxa"/>
            <w:tcMar>
              <w:top w:w="75" w:type="dxa"/>
              <w:start w:w="100" w:type="dxa"/>
              <w:bottom w:w="75" w:type="dxa"/>
              <w:end w:w="100" w:type="dxa"/>
            </w:tcMar>
            <w:vAlign w:val="center"/>
          </w:tcPr>
          <w:p w14:paraId="6C18EB05" wp14:textId="77777777">
            <w:r>
              <w:rPr>
                <w:rFonts w:ascii="Arial" w:hAnsi="Arial"/>
                <w:b/>
                <w:color w:val="000000"/>
                <w:sz w:val="18"/>
              </w:rPr>
              <w:t>3 Slight</w:t>
            </w:r>
          </w:p>
        </w:tc>
        <w:tc>
          <w:tcPr>
            <w:tcW w:w="1339" w:type="dxa"/>
            <w:tcMar>
              <w:top w:w="75" w:type="dxa"/>
              <w:start w:w="100" w:type="dxa"/>
              <w:bottom w:w="75" w:type="dxa"/>
              <w:end w:w="100" w:type="dxa"/>
            </w:tcMar>
            <w:vAlign w:val="center"/>
          </w:tcPr>
          <w:p w14:paraId="05FA565D" wp14:textId="77777777">
            <w:r>
              <w:rPr>
                <w:rFonts w:ascii="Arial" w:hAnsi="Arial"/>
                <w:b/>
                <w:color w:val="000000"/>
                <w:sz w:val="18"/>
              </w:rPr>
              <w:t>4 Moderate</w:t>
            </w:r>
          </w:p>
        </w:tc>
        <w:tc>
          <w:tcPr>
            <w:tcW w:w="1339" w:type="dxa"/>
            <w:tcMar>
              <w:top w:w="75" w:type="dxa"/>
              <w:start w:w="100" w:type="dxa"/>
              <w:bottom w:w="75" w:type="dxa"/>
              <w:end w:w="100" w:type="dxa"/>
            </w:tcMar>
            <w:vAlign w:val="center"/>
          </w:tcPr>
          <w:p w14:paraId="187B94B9" wp14:textId="77777777">
            <w:r>
              <w:rPr>
                <w:rFonts w:ascii="Arial" w:hAnsi="Arial"/>
                <w:b/>
                <w:color w:val="000000"/>
                <w:sz w:val="18"/>
              </w:rPr>
              <w:t>5 Confident</w:t>
            </w:r>
          </w:p>
        </w:tc>
        <w:tc>
          <w:tcPr>
            <w:tcW w:w="1339" w:type="dxa"/>
            <w:tcMar>
              <w:top w:w="75" w:type="dxa"/>
              <w:start w:w="100" w:type="dxa"/>
              <w:bottom w:w="75" w:type="dxa"/>
              <w:end w:w="100" w:type="dxa"/>
            </w:tcMar>
            <w:vAlign w:val="center"/>
          </w:tcPr>
          <w:p w14:paraId="2925E467" wp14:textId="77777777">
            <w:r>
              <w:rPr>
                <w:rFonts w:ascii="Arial" w:hAnsi="Arial"/>
                <w:b/>
                <w:color w:val="000000"/>
                <w:sz w:val="18"/>
              </w:rPr>
              <w:t>6 Very</w:t>
            </w:r>
          </w:p>
        </w:tc>
        <w:tc>
          <w:tcPr>
            <w:tcW w:w="1339" w:type="dxa"/>
            <w:tcMar>
              <w:top w:w="75" w:type="dxa"/>
              <w:start w:w="100" w:type="dxa"/>
              <w:bottom w:w="75" w:type="dxa"/>
              <w:end w:w="100" w:type="dxa"/>
            </w:tcMar>
            <w:vAlign w:val="center"/>
          </w:tcPr>
          <w:p w14:paraId="2B1BA3DE" wp14:textId="77777777">
            <w:r>
              <w:rPr>
                <w:rFonts w:ascii="Arial" w:hAnsi="Arial"/>
                <w:b/>
                <w:color w:val="000000"/>
                <w:sz w:val="18"/>
              </w:rPr>
              <w:t>7 Highly</w:t>
            </w:r>
          </w:p>
        </w:tc>
      </w:tr>
      <w:tr xmlns:wp14="http://schemas.microsoft.com/office/word/2010/wordml" w14:paraId="1A98B6B9" wp14:textId="77777777">
        <w:tc>
          <w:tcPr>
            <w:tcW w:w="1339" w:type="dxa"/>
            <w:tcMar>
              <w:top w:w="75" w:type="dxa"/>
              <w:start w:w="100" w:type="dxa"/>
              <w:bottom w:w="75" w:type="dxa"/>
              <w:end w:w="100" w:type="dxa"/>
            </w:tcMar>
            <w:vAlign w:val="center"/>
          </w:tcPr>
          <w:p w14:paraId="49EE17A1" wp14:textId="77777777">
            <w:r>
              <w:rPr>
                <w:rFonts w:ascii="Arial" w:hAnsi="Arial"/>
                <w:color w:val="000000"/>
                <w:sz w:val="18"/>
              </w:rPr>
              <w:t>☐</w:t>
            </w:r>
          </w:p>
        </w:tc>
        <w:tc>
          <w:tcPr>
            <w:tcW w:w="1339" w:type="dxa"/>
            <w:tcMar>
              <w:top w:w="75" w:type="dxa"/>
              <w:start w:w="100" w:type="dxa"/>
              <w:bottom w:w="75" w:type="dxa"/>
              <w:end w:w="100" w:type="dxa"/>
            </w:tcMar>
            <w:vAlign w:val="center"/>
          </w:tcPr>
          <w:p w14:paraId="594833D8" wp14:textId="77777777">
            <w:r>
              <w:rPr>
                <w:rFonts w:ascii="Arial" w:hAnsi="Arial"/>
                <w:color w:val="000000"/>
                <w:sz w:val="18"/>
              </w:rPr>
              <w:t>☐</w:t>
            </w:r>
          </w:p>
        </w:tc>
        <w:tc>
          <w:tcPr>
            <w:tcW w:w="1339" w:type="dxa"/>
            <w:tcMar>
              <w:top w:w="75" w:type="dxa"/>
              <w:start w:w="100" w:type="dxa"/>
              <w:bottom w:w="75" w:type="dxa"/>
              <w:end w:w="100" w:type="dxa"/>
            </w:tcMar>
            <w:vAlign w:val="center"/>
          </w:tcPr>
          <w:p w14:paraId="762905CD" wp14:textId="77777777">
            <w:r>
              <w:rPr>
                <w:rFonts w:ascii="Arial" w:hAnsi="Arial"/>
                <w:color w:val="000000"/>
                <w:sz w:val="18"/>
              </w:rPr>
              <w:t>☐</w:t>
            </w:r>
          </w:p>
        </w:tc>
        <w:tc>
          <w:tcPr>
            <w:tcW w:w="1339" w:type="dxa"/>
            <w:tcMar>
              <w:top w:w="75" w:type="dxa"/>
              <w:start w:w="100" w:type="dxa"/>
              <w:bottom w:w="75" w:type="dxa"/>
              <w:end w:w="100" w:type="dxa"/>
            </w:tcMar>
            <w:vAlign w:val="center"/>
          </w:tcPr>
          <w:p w14:paraId="1D0BDA32" wp14:textId="77777777">
            <w:r>
              <w:rPr>
                <w:rFonts w:ascii="Arial" w:hAnsi="Arial"/>
                <w:color w:val="000000"/>
                <w:sz w:val="18"/>
              </w:rPr>
              <w:t>☐</w:t>
            </w:r>
          </w:p>
        </w:tc>
        <w:tc>
          <w:tcPr>
            <w:tcW w:w="1339" w:type="dxa"/>
            <w:tcMar>
              <w:top w:w="75" w:type="dxa"/>
              <w:start w:w="100" w:type="dxa"/>
              <w:bottom w:w="75" w:type="dxa"/>
              <w:end w:w="100" w:type="dxa"/>
            </w:tcMar>
            <w:vAlign w:val="center"/>
          </w:tcPr>
          <w:p w14:paraId="7298436F" wp14:textId="77777777">
            <w:r>
              <w:rPr>
                <w:rFonts w:ascii="Arial" w:hAnsi="Arial"/>
                <w:color w:val="000000"/>
                <w:sz w:val="18"/>
              </w:rPr>
              <w:t>☐</w:t>
            </w:r>
          </w:p>
        </w:tc>
        <w:tc>
          <w:tcPr>
            <w:tcW w:w="1339" w:type="dxa"/>
            <w:tcMar>
              <w:top w:w="75" w:type="dxa"/>
              <w:start w:w="100" w:type="dxa"/>
              <w:bottom w:w="75" w:type="dxa"/>
              <w:end w:w="100" w:type="dxa"/>
            </w:tcMar>
            <w:vAlign w:val="center"/>
          </w:tcPr>
          <w:p w14:paraId="7A405A29" wp14:textId="77777777">
            <w:r>
              <w:rPr>
                <w:rFonts w:ascii="Arial" w:hAnsi="Arial"/>
                <w:color w:val="000000"/>
                <w:sz w:val="18"/>
              </w:rPr>
              <w:t>☐</w:t>
            </w:r>
          </w:p>
        </w:tc>
        <w:tc>
          <w:tcPr>
            <w:tcW w:w="1339" w:type="dxa"/>
            <w:tcMar>
              <w:top w:w="75" w:type="dxa"/>
              <w:start w:w="100" w:type="dxa"/>
              <w:bottom w:w="75" w:type="dxa"/>
              <w:end w:w="100" w:type="dxa"/>
            </w:tcMar>
            <w:vAlign w:val="center"/>
          </w:tcPr>
          <w:p w14:paraId="454A1EBC" wp14:textId="77777777">
            <w:r>
              <w:rPr>
                <w:rFonts w:ascii="Arial" w:hAnsi="Arial"/>
                <w:color w:val="000000"/>
                <w:sz w:val="18"/>
              </w:rPr>
              <w:t>☐</w:t>
            </w:r>
          </w:p>
        </w:tc>
      </w:tr>
    </w:tbl>
    <w:p xmlns:wp14="http://schemas.microsoft.com/office/word/2010/wordml" w14:paraId="72A3D3EC" wp14:textId="77777777"/>
    <w:p xmlns:wp14="http://schemas.microsoft.com/office/word/2010/wordml" w14:paraId="4B460003" wp14:textId="77777777">
      <w:r>
        <w:rPr>
          <w:rFonts w:ascii="Arial" w:hAnsi="Arial"/>
          <w:b/>
          <w:color w:val="000000"/>
          <w:sz w:val="18"/>
        </w:rPr>
        <w:t xml:space="preserve">Explain your rating: </w:t>
      </w:r>
      <w:r>
        <w:rPr>
          <w:rFonts w:ascii="Arial" w:hAnsi="Arial"/>
          <w:color w:val="000000"/>
          <w:sz w:val="18"/>
        </w:rPr>
        <w:t>Using Quality Control Review, or QCR, as an example, describe what you would need to understand before proposing a change.</w:t>
      </w:r>
    </w:p>
    <w:p xmlns:wp14="http://schemas.microsoft.com/office/word/2010/wordml" w14:paraId="0C2F8E87" wp14:textId="77777777">
      <w:r>
        <w:rPr>
          <w:rFonts w:ascii="Arial" w:hAnsi="Arial"/>
          <w:color w:val="000000"/>
          <w:sz w:val="18"/>
        </w:rPr>
        <w:t>________________________________________________________________________________</w:t>
      </w:r>
    </w:p>
    <w:p xmlns:wp14="http://schemas.microsoft.com/office/word/2010/wordml" w14:paraId="17B3A914" wp14:textId="77777777">
      <w:r>
        <w:rPr>
          <w:rFonts w:ascii="Arial" w:hAnsi="Arial"/>
          <w:color w:val="000000"/>
          <w:sz w:val="18"/>
        </w:rPr>
        <w:t>________________________________________________________________________________</w:t>
      </w:r>
    </w:p>
    <w:p xmlns:wp14="http://schemas.microsoft.com/office/word/2010/wordml" w14:paraId="2F706841" wp14:textId="77777777">
      <w:r>
        <w:rPr>
          <w:rFonts w:ascii="Arial" w:hAnsi="Arial"/>
          <w:color w:val="000000"/>
          <w:sz w:val="18"/>
        </w:rPr>
        <w:t>________________________________________________________________________________</w:t>
      </w:r>
    </w:p>
    <w:p xmlns:wp14="http://schemas.microsoft.com/office/word/2010/wordml" w14:paraId="36F00EE2" wp14:textId="77777777">
      <w:pPr>
        <w:spacing w:before="140"/>
      </w:pPr>
      <w:r>
        <w:rPr>
          <w:rFonts w:ascii="Arial" w:hAnsi="Arial"/>
          <w:b/>
          <w:color w:val="000000"/>
          <w:sz w:val="18"/>
        </w:rPr>
        <w:t>6. I can compare process, guidance, staffing, training, data, rules-based technology, automation, and AI options without assuming that one tool is the complete solution.</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99"/>
        <w:gridCol w:w="1399"/>
        <w:gridCol w:w="1399"/>
        <w:gridCol w:w="1399"/>
        <w:gridCol w:w="1399"/>
        <w:gridCol w:w="1399"/>
        <w:gridCol w:w="1399"/>
      </w:tblGrid>
      <w:tr xmlns:wp14="http://schemas.microsoft.com/office/word/2010/wordml" w14:paraId="7336A570" wp14:textId="77777777">
        <w:tc>
          <w:tcPr>
            <w:tcW w:w="1339" w:type="dxa"/>
            <w:tcMar>
              <w:top w:w="75" w:type="dxa"/>
              <w:start w:w="100" w:type="dxa"/>
              <w:bottom w:w="75" w:type="dxa"/>
              <w:end w:w="100" w:type="dxa"/>
            </w:tcMar>
            <w:vAlign w:val="center"/>
          </w:tcPr>
          <w:p w14:paraId="41987212" wp14:textId="77777777">
            <w:r>
              <w:rPr>
                <w:rFonts w:ascii="Arial" w:hAnsi="Arial"/>
                <w:b/>
                <w:color w:val="000000"/>
                <w:sz w:val="18"/>
              </w:rPr>
              <w:t>1 Not at all</w:t>
            </w:r>
          </w:p>
        </w:tc>
        <w:tc>
          <w:tcPr>
            <w:tcW w:w="1339" w:type="dxa"/>
            <w:tcMar>
              <w:top w:w="75" w:type="dxa"/>
              <w:start w:w="100" w:type="dxa"/>
              <w:bottom w:w="75" w:type="dxa"/>
              <w:end w:w="100" w:type="dxa"/>
            </w:tcMar>
            <w:vAlign w:val="center"/>
          </w:tcPr>
          <w:p w14:paraId="62BF9234" wp14:textId="77777777">
            <w:r>
              <w:rPr>
                <w:rFonts w:ascii="Arial" w:hAnsi="Arial"/>
                <w:b/>
                <w:color w:val="000000"/>
                <w:sz w:val="18"/>
              </w:rPr>
              <w:t>2 Minimal</w:t>
            </w:r>
          </w:p>
        </w:tc>
        <w:tc>
          <w:tcPr>
            <w:tcW w:w="1339" w:type="dxa"/>
            <w:tcMar>
              <w:top w:w="75" w:type="dxa"/>
              <w:start w:w="100" w:type="dxa"/>
              <w:bottom w:w="75" w:type="dxa"/>
              <w:end w:w="100" w:type="dxa"/>
            </w:tcMar>
            <w:vAlign w:val="center"/>
          </w:tcPr>
          <w:p w14:paraId="135B24BB" wp14:textId="77777777">
            <w:r>
              <w:rPr>
                <w:rFonts w:ascii="Arial" w:hAnsi="Arial"/>
                <w:b/>
                <w:color w:val="000000"/>
                <w:sz w:val="18"/>
              </w:rPr>
              <w:t>3 Slight</w:t>
            </w:r>
          </w:p>
        </w:tc>
        <w:tc>
          <w:tcPr>
            <w:tcW w:w="1339" w:type="dxa"/>
            <w:tcMar>
              <w:top w:w="75" w:type="dxa"/>
              <w:start w:w="100" w:type="dxa"/>
              <w:bottom w:w="75" w:type="dxa"/>
              <w:end w:w="100" w:type="dxa"/>
            </w:tcMar>
            <w:vAlign w:val="center"/>
          </w:tcPr>
          <w:p w14:paraId="381F4419" wp14:textId="77777777">
            <w:r>
              <w:rPr>
                <w:rFonts w:ascii="Arial" w:hAnsi="Arial"/>
                <w:b/>
                <w:color w:val="000000"/>
                <w:sz w:val="18"/>
              </w:rPr>
              <w:t>4 Moderate</w:t>
            </w:r>
          </w:p>
        </w:tc>
        <w:tc>
          <w:tcPr>
            <w:tcW w:w="1339" w:type="dxa"/>
            <w:tcMar>
              <w:top w:w="75" w:type="dxa"/>
              <w:start w:w="100" w:type="dxa"/>
              <w:bottom w:w="75" w:type="dxa"/>
              <w:end w:w="100" w:type="dxa"/>
            </w:tcMar>
            <w:vAlign w:val="center"/>
          </w:tcPr>
          <w:p w14:paraId="626BF06F" wp14:textId="77777777">
            <w:r>
              <w:rPr>
                <w:rFonts w:ascii="Arial" w:hAnsi="Arial"/>
                <w:b/>
                <w:color w:val="000000"/>
                <w:sz w:val="18"/>
              </w:rPr>
              <w:t>5 Confident</w:t>
            </w:r>
          </w:p>
        </w:tc>
        <w:tc>
          <w:tcPr>
            <w:tcW w:w="1339" w:type="dxa"/>
            <w:tcMar>
              <w:top w:w="75" w:type="dxa"/>
              <w:start w:w="100" w:type="dxa"/>
              <w:bottom w:w="75" w:type="dxa"/>
              <w:end w:w="100" w:type="dxa"/>
            </w:tcMar>
            <w:vAlign w:val="center"/>
          </w:tcPr>
          <w:p w14:paraId="590947EB" wp14:textId="77777777">
            <w:r>
              <w:rPr>
                <w:rFonts w:ascii="Arial" w:hAnsi="Arial"/>
                <w:b/>
                <w:color w:val="000000"/>
                <w:sz w:val="18"/>
              </w:rPr>
              <w:t>6 Very</w:t>
            </w:r>
          </w:p>
        </w:tc>
        <w:tc>
          <w:tcPr>
            <w:tcW w:w="1339" w:type="dxa"/>
            <w:tcMar>
              <w:top w:w="75" w:type="dxa"/>
              <w:start w:w="100" w:type="dxa"/>
              <w:bottom w:w="75" w:type="dxa"/>
              <w:end w:w="100" w:type="dxa"/>
            </w:tcMar>
            <w:vAlign w:val="center"/>
          </w:tcPr>
          <w:p w14:paraId="65727593" wp14:textId="77777777">
            <w:r>
              <w:rPr>
                <w:rFonts w:ascii="Arial" w:hAnsi="Arial"/>
                <w:b/>
                <w:color w:val="000000"/>
                <w:sz w:val="18"/>
              </w:rPr>
              <w:t>7 Highly</w:t>
            </w:r>
          </w:p>
        </w:tc>
      </w:tr>
      <w:tr xmlns:wp14="http://schemas.microsoft.com/office/word/2010/wordml" w14:paraId="5CFFFFF1" wp14:textId="77777777">
        <w:tc>
          <w:tcPr>
            <w:tcW w:w="1339" w:type="dxa"/>
            <w:tcMar>
              <w:top w:w="75" w:type="dxa"/>
              <w:start w:w="100" w:type="dxa"/>
              <w:bottom w:w="75" w:type="dxa"/>
              <w:end w:w="100" w:type="dxa"/>
            </w:tcMar>
            <w:vAlign w:val="center"/>
          </w:tcPr>
          <w:p w14:paraId="4B93547F" wp14:textId="77777777">
            <w:r>
              <w:rPr>
                <w:rFonts w:ascii="Arial" w:hAnsi="Arial"/>
                <w:color w:val="000000"/>
                <w:sz w:val="18"/>
              </w:rPr>
              <w:t>☐</w:t>
            </w:r>
          </w:p>
        </w:tc>
        <w:tc>
          <w:tcPr>
            <w:tcW w:w="1339" w:type="dxa"/>
            <w:tcMar>
              <w:top w:w="75" w:type="dxa"/>
              <w:start w:w="100" w:type="dxa"/>
              <w:bottom w:w="75" w:type="dxa"/>
              <w:end w:w="100" w:type="dxa"/>
            </w:tcMar>
            <w:vAlign w:val="center"/>
          </w:tcPr>
          <w:p w14:paraId="477B1590" wp14:textId="77777777">
            <w:r>
              <w:rPr>
                <w:rFonts w:ascii="Arial" w:hAnsi="Arial"/>
                <w:color w:val="000000"/>
                <w:sz w:val="18"/>
              </w:rPr>
              <w:t>☐</w:t>
            </w:r>
          </w:p>
        </w:tc>
        <w:tc>
          <w:tcPr>
            <w:tcW w:w="1339" w:type="dxa"/>
            <w:tcMar>
              <w:top w:w="75" w:type="dxa"/>
              <w:start w:w="100" w:type="dxa"/>
              <w:bottom w:w="75" w:type="dxa"/>
              <w:end w:w="100" w:type="dxa"/>
            </w:tcMar>
            <w:vAlign w:val="center"/>
          </w:tcPr>
          <w:p w14:paraId="0FC51D56" wp14:textId="77777777">
            <w:r>
              <w:rPr>
                <w:rFonts w:ascii="Arial" w:hAnsi="Arial"/>
                <w:color w:val="000000"/>
                <w:sz w:val="18"/>
              </w:rPr>
              <w:t>☐</w:t>
            </w:r>
          </w:p>
        </w:tc>
        <w:tc>
          <w:tcPr>
            <w:tcW w:w="1339" w:type="dxa"/>
            <w:tcMar>
              <w:top w:w="75" w:type="dxa"/>
              <w:start w:w="100" w:type="dxa"/>
              <w:bottom w:w="75" w:type="dxa"/>
              <w:end w:w="100" w:type="dxa"/>
            </w:tcMar>
            <w:vAlign w:val="center"/>
          </w:tcPr>
          <w:p w14:paraId="70A9DF91" wp14:textId="77777777">
            <w:r>
              <w:rPr>
                <w:rFonts w:ascii="Arial" w:hAnsi="Arial"/>
                <w:color w:val="000000"/>
                <w:sz w:val="18"/>
              </w:rPr>
              <w:t>☐</w:t>
            </w:r>
          </w:p>
        </w:tc>
        <w:tc>
          <w:tcPr>
            <w:tcW w:w="1339" w:type="dxa"/>
            <w:tcMar>
              <w:top w:w="75" w:type="dxa"/>
              <w:start w:w="100" w:type="dxa"/>
              <w:bottom w:w="75" w:type="dxa"/>
              <w:end w:w="100" w:type="dxa"/>
            </w:tcMar>
            <w:vAlign w:val="center"/>
          </w:tcPr>
          <w:p w14:paraId="2C107575" wp14:textId="77777777">
            <w:r>
              <w:rPr>
                <w:rFonts w:ascii="Arial" w:hAnsi="Arial"/>
                <w:color w:val="000000"/>
                <w:sz w:val="18"/>
              </w:rPr>
              <w:t>☐</w:t>
            </w:r>
          </w:p>
        </w:tc>
        <w:tc>
          <w:tcPr>
            <w:tcW w:w="1339" w:type="dxa"/>
            <w:tcMar>
              <w:top w:w="75" w:type="dxa"/>
              <w:start w:w="100" w:type="dxa"/>
              <w:bottom w:w="75" w:type="dxa"/>
              <w:end w:w="100" w:type="dxa"/>
            </w:tcMar>
            <w:vAlign w:val="center"/>
          </w:tcPr>
          <w:p w14:paraId="404A8DF3" wp14:textId="77777777">
            <w:r>
              <w:rPr>
                <w:rFonts w:ascii="Arial" w:hAnsi="Arial"/>
                <w:color w:val="000000"/>
                <w:sz w:val="18"/>
              </w:rPr>
              <w:t>☐</w:t>
            </w:r>
          </w:p>
        </w:tc>
        <w:tc>
          <w:tcPr>
            <w:tcW w:w="1339" w:type="dxa"/>
            <w:tcMar>
              <w:top w:w="75" w:type="dxa"/>
              <w:start w:w="100" w:type="dxa"/>
              <w:bottom w:w="75" w:type="dxa"/>
              <w:end w:w="100" w:type="dxa"/>
            </w:tcMar>
            <w:vAlign w:val="center"/>
          </w:tcPr>
          <w:p w14:paraId="141766F3" wp14:textId="77777777">
            <w:r>
              <w:rPr>
                <w:rFonts w:ascii="Arial" w:hAnsi="Arial"/>
                <w:color w:val="000000"/>
                <w:sz w:val="18"/>
              </w:rPr>
              <w:t>☐</w:t>
            </w:r>
          </w:p>
        </w:tc>
      </w:tr>
    </w:tbl>
    <w:p xmlns:wp14="http://schemas.microsoft.com/office/word/2010/wordml" w14:paraId="0D0B940D" wp14:textId="77777777"/>
    <w:p xmlns:wp14="http://schemas.microsoft.com/office/word/2010/wordml" w14:paraId="689AF346" wp14:textId="77777777">
      <w:r>
        <w:rPr>
          <w:rFonts w:ascii="Arial" w:hAnsi="Arial"/>
          <w:b/>
          <w:color w:val="000000"/>
          <w:sz w:val="18"/>
        </w:rPr>
        <w:t xml:space="preserve">Explain your rating: </w:t>
      </w:r>
      <w:r>
        <w:rPr>
          <w:rFonts w:ascii="Arial" w:hAnsi="Arial"/>
          <w:color w:val="000000"/>
          <w:sz w:val="18"/>
        </w:rPr>
        <w:t>Explain how a Vendor Team should determine which parts of the QCR problem require process changes, staff judgment, ordinary technology, or AI.</w:t>
      </w:r>
    </w:p>
    <w:p xmlns:wp14="http://schemas.microsoft.com/office/word/2010/wordml" w14:paraId="0B4BF83F" wp14:textId="77777777">
      <w:r>
        <w:rPr>
          <w:rFonts w:ascii="Arial" w:hAnsi="Arial"/>
          <w:color w:val="000000"/>
          <w:sz w:val="18"/>
        </w:rPr>
        <w:t>________________________________________________________________________________</w:t>
      </w:r>
    </w:p>
    <w:p xmlns:wp14="http://schemas.microsoft.com/office/word/2010/wordml" w14:paraId="5706994B" wp14:textId="77777777">
      <w:r>
        <w:rPr>
          <w:rFonts w:ascii="Arial" w:hAnsi="Arial"/>
          <w:color w:val="000000"/>
          <w:sz w:val="18"/>
        </w:rPr>
        <w:t>________________________________________________________________________________</w:t>
      </w:r>
    </w:p>
    <w:p xmlns:wp14="http://schemas.microsoft.com/office/word/2010/wordml" w14:paraId="30C951F4" wp14:textId="77777777">
      <w:r>
        <w:rPr>
          <w:rFonts w:ascii="Arial" w:hAnsi="Arial"/>
          <w:color w:val="000000"/>
          <w:sz w:val="18"/>
        </w:rPr>
        <w:t>________________________________________________________________________________</w:t>
      </w:r>
    </w:p>
    <w:p xmlns:wp14="http://schemas.microsoft.com/office/word/2010/wordml" w14:paraId="4E5A562A" wp14:textId="77777777">
      <w:pPr>
        <w:spacing w:before="140"/>
      </w:pPr>
      <w:r>
        <w:rPr>
          <w:rFonts w:ascii="Arial" w:hAnsi="Arial"/>
          <w:b/>
          <w:color w:val="000000"/>
          <w:sz w:val="18"/>
        </w:rPr>
        <w:t>7. I can evaluate a vendor presentation using published criteria, assign a score, identify the primary reason for the score, and cite specific evidence.</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99"/>
        <w:gridCol w:w="1399"/>
        <w:gridCol w:w="1399"/>
        <w:gridCol w:w="1399"/>
        <w:gridCol w:w="1399"/>
        <w:gridCol w:w="1399"/>
        <w:gridCol w:w="1399"/>
      </w:tblGrid>
      <w:tr xmlns:wp14="http://schemas.microsoft.com/office/word/2010/wordml" w14:paraId="28AC8777" wp14:textId="77777777">
        <w:tc>
          <w:tcPr>
            <w:tcW w:w="1339" w:type="dxa"/>
            <w:tcMar>
              <w:top w:w="75" w:type="dxa"/>
              <w:start w:w="100" w:type="dxa"/>
              <w:bottom w:w="75" w:type="dxa"/>
              <w:end w:w="100" w:type="dxa"/>
            </w:tcMar>
            <w:vAlign w:val="center"/>
          </w:tcPr>
          <w:p w14:paraId="2F8D2F24" wp14:textId="77777777">
            <w:r>
              <w:rPr>
                <w:rFonts w:ascii="Arial" w:hAnsi="Arial"/>
                <w:b/>
                <w:color w:val="000000"/>
                <w:sz w:val="18"/>
              </w:rPr>
              <w:t>1 Not at all</w:t>
            </w:r>
          </w:p>
        </w:tc>
        <w:tc>
          <w:tcPr>
            <w:tcW w:w="1339" w:type="dxa"/>
            <w:tcMar>
              <w:top w:w="75" w:type="dxa"/>
              <w:start w:w="100" w:type="dxa"/>
              <w:bottom w:w="75" w:type="dxa"/>
              <w:end w:w="100" w:type="dxa"/>
            </w:tcMar>
            <w:vAlign w:val="center"/>
          </w:tcPr>
          <w:p w14:paraId="5AD3C8A9" wp14:textId="77777777">
            <w:r>
              <w:rPr>
                <w:rFonts w:ascii="Arial" w:hAnsi="Arial"/>
                <w:b/>
                <w:color w:val="000000"/>
                <w:sz w:val="18"/>
              </w:rPr>
              <w:t>2 Minimal</w:t>
            </w:r>
          </w:p>
        </w:tc>
        <w:tc>
          <w:tcPr>
            <w:tcW w:w="1339" w:type="dxa"/>
            <w:tcMar>
              <w:top w:w="75" w:type="dxa"/>
              <w:start w:w="100" w:type="dxa"/>
              <w:bottom w:w="75" w:type="dxa"/>
              <w:end w:w="100" w:type="dxa"/>
            </w:tcMar>
            <w:vAlign w:val="center"/>
          </w:tcPr>
          <w:p w14:paraId="15BECE62" wp14:textId="77777777">
            <w:r>
              <w:rPr>
                <w:rFonts w:ascii="Arial" w:hAnsi="Arial"/>
                <w:b/>
                <w:color w:val="000000"/>
                <w:sz w:val="18"/>
              </w:rPr>
              <w:t>3 Slight</w:t>
            </w:r>
          </w:p>
        </w:tc>
        <w:tc>
          <w:tcPr>
            <w:tcW w:w="1339" w:type="dxa"/>
            <w:tcMar>
              <w:top w:w="75" w:type="dxa"/>
              <w:start w:w="100" w:type="dxa"/>
              <w:bottom w:w="75" w:type="dxa"/>
              <w:end w:w="100" w:type="dxa"/>
            </w:tcMar>
            <w:vAlign w:val="center"/>
          </w:tcPr>
          <w:p w14:paraId="6123FB3A" wp14:textId="77777777">
            <w:r>
              <w:rPr>
                <w:rFonts w:ascii="Arial" w:hAnsi="Arial"/>
                <w:b/>
                <w:color w:val="000000"/>
                <w:sz w:val="18"/>
              </w:rPr>
              <w:t>4 Moderate</w:t>
            </w:r>
          </w:p>
        </w:tc>
        <w:tc>
          <w:tcPr>
            <w:tcW w:w="1339" w:type="dxa"/>
            <w:tcMar>
              <w:top w:w="75" w:type="dxa"/>
              <w:start w:w="100" w:type="dxa"/>
              <w:bottom w:w="75" w:type="dxa"/>
              <w:end w:w="100" w:type="dxa"/>
            </w:tcMar>
            <w:vAlign w:val="center"/>
          </w:tcPr>
          <w:p w14:paraId="1DF1A620" wp14:textId="77777777">
            <w:r>
              <w:rPr>
                <w:rFonts w:ascii="Arial" w:hAnsi="Arial"/>
                <w:b/>
                <w:color w:val="000000"/>
                <w:sz w:val="18"/>
              </w:rPr>
              <w:t>5 Confident</w:t>
            </w:r>
          </w:p>
        </w:tc>
        <w:tc>
          <w:tcPr>
            <w:tcW w:w="1339" w:type="dxa"/>
            <w:tcMar>
              <w:top w:w="75" w:type="dxa"/>
              <w:start w:w="100" w:type="dxa"/>
              <w:bottom w:w="75" w:type="dxa"/>
              <w:end w:w="100" w:type="dxa"/>
            </w:tcMar>
            <w:vAlign w:val="center"/>
          </w:tcPr>
          <w:p w14:paraId="3CF00224" wp14:textId="77777777">
            <w:r>
              <w:rPr>
                <w:rFonts w:ascii="Arial" w:hAnsi="Arial"/>
                <w:b/>
                <w:color w:val="000000"/>
                <w:sz w:val="18"/>
              </w:rPr>
              <w:t>6 Very</w:t>
            </w:r>
          </w:p>
        </w:tc>
        <w:tc>
          <w:tcPr>
            <w:tcW w:w="1339" w:type="dxa"/>
            <w:tcMar>
              <w:top w:w="75" w:type="dxa"/>
              <w:start w:w="100" w:type="dxa"/>
              <w:bottom w:w="75" w:type="dxa"/>
              <w:end w:w="100" w:type="dxa"/>
            </w:tcMar>
            <w:vAlign w:val="center"/>
          </w:tcPr>
          <w:p w14:paraId="3CA09A10" wp14:textId="77777777">
            <w:r>
              <w:rPr>
                <w:rFonts w:ascii="Arial" w:hAnsi="Arial"/>
                <w:b/>
                <w:color w:val="000000"/>
                <w:sz w:val="18"/>
              </w:rPr>
              <w:t>7 Highly</w:t>
            </w:r>
          </w:p>
        </w:tc>
      </w:tr>
      <w:tr xmlns:wp14="http://schemas.microsoft.com/office/word/2010/wordml" w14:paraId="200F1FE7" wp14:textId="77777777">
        <w:tc>
          <w:tcPr>
            <w:tcW w:w="1339" w:type="dxa"/>
            <w:tcMar>
              <w:top w:w="75" w:type="dxa"/>
              <w:start w:w="100" w:type="dxa"/>
              <w:bottom w:w="75" w:type="dxa"/>
              <w:end w:w="100" w:type="dxa"/>
            </w:tcMar>
            <w:vAlign w:val="center"/>
          </w:tcPr>
          <w:p w14:paraId="7FE26B12" wp14:textId="77777777">
            <w:r>
              <w:rPr>
                <w:rFonts w:ascii="Arial" w:hAnsi="Arial"/>
                <w:color w:val="000000"/>
                <w:sz w:val="18"/>
              </w:rPr>
              <w:t>☐</w:t>
            </w:r>
          </w:p>
        </w:tc>
        <w:tc>
          <w:tcPr>
            <w:tcW w:w="1339" w:type="dxa"/>
            <w:tcMar>
              <w:top w:w="75" w:type="dxa"/>
              <w:start w:w="100" w:type="dxa"/>
              <w:bottom w:w="75" w:type="dxa"/>
              <w:end w:w="100" w:type="dxa"/>
            </w:tcMar>
            <w:vAlign w:val="center"/>
          </w:tcPr>
          <w:p w14:paraId="21D8E3A0" wp14:textId="77777777">
            <w:r>
              <w:rPr>
                <w:rFonts w:ascii="Arial" w:hAnsi="Arial"/>
                <w:color w:val="000000"/>
                <w:sz w:val="18"/>
              </w:rPr>
              <w:t>☐</w:t>
            </w:r>
          </w:p>
        </w:tc>
        <w:tc>
          <w:tcPr>
            <w:tcW w:w="1339" w:type="dxa"/>
            <w:tcMar>
              <w:top w:w="75" w:type="dxa"/>
              <w:start w:w="100" w:type="dxa"/>
              <w:bottom w:w="75" w:type="dxa"/>
              <w:end w:w="100" w:type="dxa"/>
            </w:tcMar>
            <w:vAlign w:val="center"/>
          </w:tcPr>
          <w:p w14:paraId="73C62B50" wp14:textId="77777777">
            <w:r>
              <w:rPr>
                <w:rFonts w:ascii="Arial" w:hAnsi="Arial"/>
                <w:color w:val="000000"/>
                <w:sz w:val="18"/>
              </w:rPr>
              <w:t>☐</w:t>
            </w:r>
          </w:p>
        </w:tc>
        <w:tc>
          <w:tcPr>
            <w:tcW w:w="1339" w:type="dxa"/>
            <w:tcMar>
              <w:top w:w="75" w:type="dxa"/>
              <w:start w:w="100" w:type="dxa"/>
              <w:bottom w:w="75" w:type="dxa"/>
              <w:end w:w="100" w:type="dxa"/>
            </w:tcMar>
            <w:vAlign w:val="center"/>
          </w:tcPr>
          <w:p w14:paraId="4E8217C1" wp14:textId="77777777">
            <w:r>
              <w:rPr>
                <w:rFonts w:ascii="Arial" w:hAnsi="Arial"/>
                <w:color w:val="000000"/>
                <w:sz w:val="18"/>
              </w:rPr>
              <w:t>☐</w:t>
            </w:r>
          </w:p>
        </w:tc>
        <w:tc>
          <w:tcPr>
            <w:tcW w:w="1339" w:type="dxa"/>
            <w:tcMar>
              <w:top w:w="75" w:type="dxa"/>
              <w:start w:w="100" w:type="dxa"/>
              <w:bottom w:w="75" w:type="dxa"/>
              <w:end w:w="100" w:type="dxa"/>
            </w:tcMar>
            <w:vAlign w:val="center"/>
          </w:tcPr>
          <w:p w14:paraId="3832BD68" wp14:textId="77777777">
            <w:r>
              <w:rPr>
                <w:rFonts w:ascii="Arial" w:hAnsi="Arial"/>
                <w:color w:val="000000"/>
                <w:sz w:val="18"/>
              </w:rPr>
              <w:t>☐</w:t>
            </w:r>
          </w:p>
        </w:tc>
        <w:tc>
          <w:tcPr>
            <w:tcW w:w="1339" w:type="dxa"/>
            <w:tcMar>
              <w:top w:w="75" w:type="dxa"/>
              <w:start w:w="100" w:type="dxa"/>
              <w:bottom w:w="75" w:type="dxa"/>
              <w:end w:w="100" w:type="dxa"/>
            </w:tcMar>
            <w:vAlign w:val="center"/>
          </w:tcPr>
          <w:p w14:paraId="7F7B3EF3" wp14:textId="77777777">
            <w:r>
              <w:rPr>
                <w:rFonts w:ascii="Arial" w:hAnsi="Arial"/>
                <w:color w:val="000000"/>
                <w:sz w:val="18"/>
              </w:rPr>
              <w:t>☐</w:t>
            </w:r>
          </w:p>
        </w:tc>
        <w:tc>
          <w:tcPr>
            <w:tcW w:w="1339" w:type="dxa"/>
            <w:tcMar>
              <w:top w:w="75" w:type="dxa"/>
              <w:start w:w="100" w:type="dxa"/>
              <w:bottom w:w="75" w:type="dxa"/>
              <w:end w:w="100" w:type="dxa"/>
            </w:tcMar>
            <w:vAlign w:val="center"/>
          </w:tcPr>
          <w:p w14:paraId="11069578" wp14:textId="77777777">
            <w:r>
              <w:rPr>
                <w:rFonts w:ascii="Arial" w:hAnsi="Arial"/>
                <w:color w:val="000000"/>
                <w:sz w:val="18"/>
              </w:rPr>
              <w:t>☐</w:t>
            </w:r>
          </w:p>
        </w:tc>
      </w:tr>
    </w:tbl>
    <w:p xmlns:wp14="http://schemas.microsoft.com/office/word/2010/wordml" w14:paraId="0E27B00A" wp14:textId="77777777"/>
    <w:p xmlns:wp14="http://schemas.microsoft.com/office/word/2010/wordml" w14:paraId="7CD1E342" wp14:textId="77777777">
      <w:r>
        <w:rPr>
          <w:rFonts w:ascii="Arial" w:hAnsi="Arial"/>
          <w:b/>
          <w:color w:val="000000"/>
          <w:sz w:val="18"/>
        </w:rPr>
        <w:t xml:space="preserve">Explain your rating: </w:t>
      </w:r>
      <w:r>
        <w:rPr>
          <w:rFonts w:ascii="Arial" w:hAnsi="Arial"/>
          <w:color w:val="000000"/>
          <w:sz w:val="18"/>
        </w:rPr>
        <w:t>Explain what makes an evaluation fair, consistent, and supported, and identify the types of comments that would be insufficient.</w:t>
      </w:r>
    </w:p>
    <w:p xmlns:wp14="http://schemas.microsoft.com/office/word/2010/wordml" w14:paraId="7747F605" wp14:textId="77777777">
      <w:r>
        <w:rPr>
          <w:rFonts w:ascii="Arial" w:hAnsi="Arial"/>
          <w:color w:val="000000"/>
          <w:sz w:val="18"/>
        </w:rPr>
        <w:t>________________________________________________________________________________</w:t>
      </w:r>
    </w:p>
    <w:p xmlns:wp14="http://schemas.microsoft.com/office/word/2010/wordml" w14:paraId="4046747B" wp14:textId="77777777">
      <w:r>
        <w:rPr>
          <w:rFonts w:ascii="Arial" w:hAnsi="Arial"/>
          <w:color w:val="000000"/>
          <w:sz w:val="18"/>
        </w:rPr>
        <w:t>________________________________________________________________________________</w:t>
      </w:r>
    </w:p>
    <w:p xmlns:wp14="http://schemas.microsoft.com/office/word/2010/wordml" w14:paraId="0AA736BE" wp14:textId="77777777">
      <w:r>
        <w:rPr>
          <w:rFonts w:ascii="Arial" w:hAnsi="Arial"/>
          <w:color w:val="000000"/>
          <w:sz w:val="18"/>
        </w:rPr>
        <w:t>________________________________________________________________________________</w:t>
      </w:r>
    </w:p>
    <w:p xmlns:wp14="http://schemas.microsoft.com/office/word/2010/wordml" w14:paraId="48F196BB" wp14:textId="77777777">
      <w:pPr>
        <w:spacing w:before="140"/>
      </w:pPr>
      <w:r>
        <w:rPr>
          <w:rFonts w:ascii="Arial" w:hAnsi="Arial"/>
          <w:b/>
          <w:color w:val="000000"/>
          <w:sz w:val="18"/>
        </w:rPr>
        <w:t>8. I can present and defend a vendor proposal that has a clear thesis, responds to the issued QCR challenge, and remains consistent with the written proposal.</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99"/>
        <w:gridCol w:w="1399"/>
        <w:gridCol w:w="1399"/>
        <w:gridCol w:w="1399"/>
        <w:gridCol w:w="1399"/>
        <w:gridCol w:w="1399"/>
        <w:gridCol w:w="1399"/>
      </w:tblGrid>
      <w:tr xmlns:wp14="http://schemas.microsoft.com/office/word/2010/wordml" w14:paraId="539B6DF7" wp14:textId="77777777">
        <w:tc>
          <w:tcPr>
            <w:tcW w:w="1339" w:type="dxa"/>
            <w:tcMar>
              <w:top w:w="75" w:type="dxa"/>
              <w:start w:w="100" w:type="dxa"/>
              <w:bottom w:w="75" w:type="dxa"/>
              <w:end w:w="100" w:type="dxa"/>
            </w:tcMar>
            <w:vAlign w:val="center"/>
          </w:tcPr>
          <w:p w14:paraId="6BCBA19B" wp14:textId="77777777">
            <w:r>
              <w:rPr>
                <w:rFonts w:ascii="Arial" w:hAnsi="Arial"/>
                <w:b/>
                <w:color w:val="000000"/>
                <w:sz w:val="18"/>
              </w:rPr>
              <w:t>1 Not at all</w:t>
            </w:r>
          </w:p>
        </w:tc>
        <w:tc>
          <w:tcPr>
            <w:tcW w:w="1339" w:type="dxa"/>
            <w:tcMar>
              <w:top w:w="75" w:type="dxa"/>
              <w:start w:w="100" w:type="dxa"/>
              <w:bottom w:w="75" w:type="dxa"/>
              <w:end w:w="100" w:type="dxa"/>
            </w:tcMar>
            <w:vAlign w:val="center"/>
          </w:tcPr>
          <w:p w14:paraId="6CD50294" wp14:textId="77777777">
            <w:r>
              <w:rPr>
                <w:rFonts w:ascii="Arial" w:hAnsi="Arial"/>
                <w:b/>
                <w:color w:val="000000"/>
                <w:sz w:val="18"/>
              </w:rPr>
              <w:t>2 Minimal</w:t>
            </w:r>
          </w:p>
        </w:tc>
        <w:tc>
          <w:tcPr>
            <w:tcW w:w="1339" w:type="dxa"/>
            <w:tcMar>
              <w:top w:w="75" w:type="dxa"/>
              <w:start w:w="100" w:type="dxa"/>
              <w:bottom w:w="75" w:type="dxa"/>
              <w:end w:w="100" w:type="dxa"/>
            </w:tcMar>
            <w:vAlign w:val="center"/>
          </w:tcPr>
          <w:p w14:paraId="6EA0333B" wp14:textId="77777777">
            <w:r>
              <w:rPr>
                <w:rFonts w:ascii="Arial" w:hAnsi="Arial"/>
                <w:b/>
                <w:color w:val="000000"/>
                <w:sz w:val="18"/>
              </w:rPr>
              <w:t>3 Slight</w:t>
            </w:r>
          </w:p>
        </w:tc>
        <w:tc>
          <w:tcPr>
            <w:tcW w:w="1339" w:type="dxa"/>
            <w:tcMar>
              <w:top w:w="75" w:type="dxa"/>
              <w:start w:w="100" w:type="dxa"/>
              <w:bottom w:w="75" w:type="dxa"/>
              <w:end w:w="100" w:type="dxa"/>
            </w:tcMar>
            <w:vAlign w:val="center"/>
          </w:tcPr>
          <w:p w14:paraId="4C0091A7" wp14:textId="77777777">
            <w:r>
              <w:rPr>
                <w:rFonts w:ascii="Arial" w:hAnsi="Arial"/>
                <w:b/>
                <w:color w:val="000000"/>
                <w:sz w:val="18"/>
              </w:rPr>
              <w:t>4 Moderate</w:t>
            </w:r>
          </w:p>
        </w:tc>
        <w:tc>
          <w:tcPr>
            <w:tcW w:w="1339" w:type="dxa"/>
            <w:tcMar>
              <w:top w:w="75" w:type="dxa"/>
              <w:start w:w="100" w:type="dxa"/>
              <w:bottom w:w="75" w:type="dxa"/>
              <w:end w:w="100" w:type="dxa"/>
            </w:tcMar>
            <w:vAlign w:val="center"/>
          </w:tcPr>
          <w:p w14:paraId="14527994" wp14:textId="77777777">
            <w:r>
              <w:rPr>
                <w:rFonts w:ascii="Arial" w:hAnsi="Arial"/>
                <w:b/>
                <w:color w:val="000000"/>
                <w:sz w:val="18"/>
              </w:rPr>
              <w:t>5 Confident</w:t>
            </w:r>
          </w:p>
        </w:tc>
        <w:tc>
          <w:tcPr>
            <w:tcW w:w="1339" w:type="dxa"/>
            <w:tcMar>
              <w:top w:w="75" w:type="dxa"/>
              <w:start w:w="100" w:type="dxa"/>
              <w:bottom w:w="75" w:type="dxa"/>
              <w:end w:w="100" w:type="dxa"/>
            </w:tcMar>
            <w:vAlign w:val="center"/>
          </w:tcPr>
          <w:p w14:paraId="449E7AF4" wp14:textId="77777777">
            <w:r>
              <w:rPr>
                <w:rFonts w:ascii="Arial" w:hAnsi="Arial"/>
                <w:b/>
                <w:color w:val="000000"/>
                <w:sz w:val="18"/>
              </w:rPr>
              <w:t>6 Very</w:t>
            </w:r>
          </w:p>
        </w:tc>
        <w:tc>
          <w:tcPr>
            <w:tcW w:w="1339" w:type="dxa"/>
            <w:tcMar>
              <w:top w:w="75" w:type="dxa"/>
              <w:start w:w="100" w:type="dxa"/>
              <w:bottom w:w="75" w:type="dxa"/>
              <w:end w:w="100" w:type="dxa"/>
            </w:tcMar>
            <w:vAlign w:val="center"/>
          </w:tcPr>
          <w:p w14:paraId="36D4C4D1" wp14:textId="77777777">
            <w:r>
              <w:rPr>
                <w:rFonts w:ascii="Arial" w:hAnsi="Arial"/>
                <w:b/>
                <w:color w:val="000000"/>
                <w:sz w:val="18"/>
              </w:rPr>
              <w:t>7 Highly</w:t>
            </w:r>
          </w:p>
        </w:tc>
      </w:tr>
      <w:tr xmlns:wp14="http://schemas.microsoft.com/office/word/2010/wordml" w14:paraId="16EB2BCC" wp14:textId="77777777">
        <w:tc>
          <w:tcPr>
            <w:tcW w:w="1339" w:type="dxa"/>
            <w:tcMar>
              <w:top w:w="75" w:type="dxa"/>
              <w:start w:w="100" w:type="dxa"/>
              <w:bottom w:w="75" w:type="dxa"/>
              <w:end w:w="100" w:type="dxa"/>
            </w:tcMar>
            <w:vAlign w:val="center"/>
          </w:tcPr>
          <w:p w14:paraId="11B2FABA" wp14:textId="77777777">
            <w:r>
              <w:rPr>
                <w:rFonts w:ascii="Arial" w:hAnsi="Arial"/>
                <w:color w:val="000000"/>
                <w:sz w:val="18"/>
              </w:rPr>
              <w:t>☐</w:t>
            </w:r>
          </w:p>
        </w:tc>
        <w:tc>
          <w:tcPr>
            <w:tcW w:w="1339" w:type="dxa"/>
            <w:tcMar>
              <w:top w:w="75" w:type="dxa"/>
              <w:start w:w="100" w:type="dxa"/>
              <w:bottom w:w="75" w:type="dxa"/>
              <w:end w:w="100" w:type="dxa"/>
            </w:tcMar>
            <w:vAlign w:val="center"/>
          </w:tcPr>
          <w:p w14:paraId="3998C4F6" wp14:textId="77777777">
            <w:r>
              <w:rPr>
                <w:rFonts w:ascii="Arial" w:hAnsi="Arial"/>
                <w:color w:val="000000"/>
                <w:sz w:val="18"/>
              </w:rPr>
              <w:t>☐</w:t>
            </w:r>
          </w:p>
        </w:tc>
        <w:tc>
          <w:tcPr>
            <w:tcW w:w="1339" w:type="dxa"/>
            <w:tcMar>
              <w:top w:w="75" w:type="dxa"/>
              <w:start w:w="100" w:type="dxa"/>
              <w:bottom w:w="75" w:type="dxa"/>
              <w:end w:w="100" w:type="dxa"/>
            </w:tcMar>
            <w:vAlign w:val="center"/>
          </w:tcPr>
          <w:p w14:paraId="7E4B266B" wp14:textId="77777777">
            <w:r>
              <w:rPr>
                <w:rFonts w:ascii="Arial" w:hAnsi="Arial"/>
                <w:color w:val="000000"/>
                <w:sz w:val="18"/>
              </w:rPr>
              <w:t>☐</w:t>
            </w:r>
          </w:p>
        </w:tc>
        <w:tc>
          <w:tcPr>
            <w:tcW w:w="1339" w:type="dxa"/>
            <w:tcMar>
              <w:top w:w="75" w:type="dxa"/>
              <w:start w:w="100" w:type="dxa"/>
              <w:bottom w:w="75" w:type="dxa"/>
              <w:end w:w="100" w:type="dxa"/>
            </w:tcMar>
            <w:vAlign w:val="center"/>
          </w:tcPr>
          <w:p w14:paraId="28122367" wp14:textId="77777777">
            <w:r>
              <w:rPr>
                <w:rFonts w:ascii="Arial" w:hAnsi="Arial"/>
                <w:color w:val="000000"/>
                <w:sz w:val="18"/>
              </w:rPr>
              <w:t>☐</w:t>
            </w:r>
          </w:p>
        </w:tc>
        <w:tc>
          <w:tcPr>
            <w:tcW w:w="1339" w:type="dxa"/>
            <w:tcMar>
              <w:top w:w="75" w:type="dxa"/>
              <w:start w:w="100" w:type="dxa"/>
              <w:bottom w:w="75" w:type="dxa"/>
              <w:end w:w="100" w:type="dxa"/>
            </w:tcMar>
            <w:vAlign w:val="center"/>
          </w:tcPr>
          <w:p w14:paraId="5110FDDB" wp14:textId="77777777">
            <w:r>
              <w:rPr>
                <w:rFonts w:ascii="Arial" w:hAnsi="Arial"/>
                <w:color w:val="000000"/>
                <w:sz w:val="18"/>
              </w:rPr>
              <w:t>☐</w:t>
            </w:r>
          </w:p>
        </w:tc>
        <w:tc>
          <w:tcPr>
            <w:tcW w:w="1339" w:type="dxa"/>
            <w:tcMar>
              <w:top w:w="75" w:type="dxa"/>
              <w:start w:w="100" w:type="dxa"/>
              <w:bottom w:w="75" w:type="dxa"/>
              <w:end w:w="100" w:type="dxa"/>
            </w:tcMar>
            <w:vAlign w:val="center"/>
          </w:tcPr>
          <w:p w14:paraId="487E0A54" wp14:textId="77777777">
            <w:r>
              <w:rPr>
                <w:rFonts w:ascii="Arial" w:hAnsi="Arial"/>
                <w:color w:val="000000"/>
                <w:sz w:val="18"/>
              </w:rPr>
              <w:t>☐</w:t>
            </w:r>
          </w:p>
        </w:tc>
        <w:tc>
          <w:tcPr>
            <w:tcW w:w="1339" w:type="dxa"/>
            <w:tcMar>
              <w:top w:w="75" w:type="dxa"/>
              <w:start w:w="100" w:type="dxa"/>
              <w:bottom w:w="75" w:type="dxa"/>
              <w:end w:w="100" w:type="dxa"/>
            </w:tcMar>
            <w:vAlign w:val="center"/>
          </w:tcPr>
          <w:p w14:paraId="0AAD0C5C" wp14:textId="77777777">
            <w:r>
              <w:rPr>
                <w:rFonts w:ascii="Arial" w:hAnsi="Arial"/>
                <w:color w:val="000000"/>
                <w:sz w:val="18"/>
              </w:rPr>
              <w:t>☐</w:t>
            </w:r>
          </w:p>
        </w:tc>
      </w:tr>
    </w:tbl>
    <w:p xmlns:wp14="http://schemas.microsoft.com/office/word/2010/wordml" w14:paraId="60061E4C" wp14:textId="77777777"/>
    <w:p xmlns:wp14="http://schemas.microsoft.com/office/word/2010/wordml" w14:paraId="3D3D18FD" wp14:textId="77777777">
      <w:r>
        <w:rPr>
          <w:rFonts w:ascii="Arial" w:hAnsi="Arial"/>
          <w:b/>
          <w:color w:val="000000"/>
          <w:sz w:val="18"/>
        </w:rPr>
        <w:t xml:space="preserve">Explain your rating: </w:t>
      </w:r>
      <w:r>
        <w:rPr>
          <w:rFonts w:ascii="Arial" w:hAnsi="Arial"/>
          <w:color w:val="000000"/>
          <w:sz w:val="18"/>
        </w:rPr>
        <w:t>Describe what evidence should appear in the presentation and how the team should respond when evaluators question an assumption, cost, risk, or performance claim.</w:t>
      </w:r>
    </w:p>
    <w:p xmlns:wp14="http://schemas.microsoft.com/office/word/2010/wordml" w14:paraId="3FAA2FCE" wp14:textId="77777777">
      <w:r>
        <w:rPr>
          <w:rFonts w:ascii="Arial" w:hAnsi="Arial"/>
          <w:color w:val="000000"/>
          <w:sz w:val="18"/>
        </w:rPr>
        <w:t>________________________________________________________________________________</w:t>
      </w:r>
    </w:p>
    <w:p xmlns:wp14="http://schemas.microsoft.com/office/word/2010/wordml" w14:paraId="536B5F45" wp14:textId="77777777">
      <w:r>
        <w:rPr>
          <w:rFonts w:ascii="Arial" w:hAnsi="Arial"/>
          <w:color w:val="000000"/>
          <w:sz w:val="18"/>
        </w:rPr>
        <w:t>________________________________________________________________________________</w:t>
      </w:r>
    </w:p>
    <w:p xmlns:wp14="http://schemas.microsoft.com/office/word/2010/wordml" w14:paraId="44C41627" wp14:textId="77777777">
      <w:r>
        <w:rPr>
          <w:rFonts w:ascii="Arial" w:hAnsi="Arial"/>
          <w:color w:val="000000"/>
          <w:sz w:val="18"/>
        </w:rPr>
        <w:t>________________________________________________________________________________</w:t>
      </w:r>
    </w:p>
    <w:p xmlns:wp14="http://schemas.microsoft.com/office/word/2010/wordml" w14:paraId="4D87DB29" wp14:textId="77777777">
      <w:pPr>
        <w:spacing w:before="140"/>
      </w:pPr>
      <w:r>
        <w:rPr>
          <w:rFonts w:ascii="Arial" w:hAnsi="Arial"/>
          <w:b/>
          <w:color w:val="000000"/>
          <w:sz w:val="18"/>
        </w:rPr>
        <w:t>9. I can explain what AI can and cannot do and identify the specific role AI should play within a broader QCR improvement approach.</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99"/>
        <w:gridCol w:w="1399"/>
        <w:gridCol w:w="1399"/>
        <w:gridCol w:w="1399"/>
        <w:gridCol w:w="1399"/>
        <w:gridCol w:w="1399"/>
        <w:gridCol w:w="1399"/>
      </w:tblGrid>
      <w:tr xmlns:wp14="http://schemas.microsoft.com/office/word/2010/wordml" w14:paraId="4B56AE69" wp14:textId="77777777">
        <w:tc>
          <w:tcPr>
            <w:tcW w:w="1339" w:type="dxa"/>
            <w:tcMar>
              <w:top w:w="75" w:type="dxa"/>
              <w:start w:w="100" w:type="dxa"/>
              <w:bottom w:w="75" w:type="dxa"/>
              <w:end w:w="100" w:type="dxa"/>
            </w:tcMar>
            <w:vAlign w:val="center"/>
          </w:tcPr>
          <w:p w14:paraId="06DB2BDB" wp14:textId="77777777">
            <w:r>
              <w:rPr>
                <w:rFonts w:ascii="Arial" w:hAnsi="Arial"/>
                <w:b/>
                <w:color w:val="000000"/>
                <w:sz w:val="18"/>
              </w:rPr>
              <w:t>1 Not at all</w:t>
            </w:r>
          </w:p>
        </w:tc>
        <w:tc>
          <w:tcPr>
            <w:tcW w:w="1339" w:type="dxa"/>
            <w:tcMar>
              <w:top w:w="75" w:type="dxa"/>
              <w:start w:w="100" w:type="dxa"/>
              <w:bottom w:w="75" w:type="dxa"/>
              <w:end w:w="100" w:type="dxa"/>
            </w:tcMar>
            <w:vAlign w:val="center"/>
          </w:tcPr>
          <w:p w14:paraId="384FD658" wp14:textId="77777777">
            <w:r>
              <w:rPr>
                <w:rFonts w:ascii="Arial" w:hAnsi="Arial"/>
                <w:b/>
                <w:color w:val="000000"/>
                <w:sz w:val="18"/>
              </w:rPr>
              <w:t>2 Minimal</w:t>
            </w:r>
          </w:p>
        </w:tc>
        <w:tc>
          <w:tcPr>
            <w:tcW w:w="1339" w:type="dxa"/>
            <w:tcMar>
              <w:top w:w="75" w:type="dxa"/>
              <w:start w:w="100" w:type="dxa"/>
              <w:bottom w:w="75" w:type="dxa"/>
              <w:end w:w="100" w:type="dxa"/>
            </w:tcMar>
            <w:vAlign w:val="center"/>
          </w:tcPr>
          <w:p w14:paraId="140C7170" wp14:textId="77777777">
            <w:r>
              <w:rPr>
                <w:rFonts w:ascii="Arial" w:hAnsi="Arial"/>
                <w:b/>
                <w:color w:val="000000"/>
                <w:sz w:val="18"/>
              </w:rPr>
              <w:t>3 Slight</w:t>
            </w:r>
          </w:p>
        </w:tc>
        <w:tc>
          <w:tcPr>
            <w:tcW w:w="1339" w:type="dxa"/>
            <w:tcMar>
              <w:top w:w="75" w:type="dxa"/>
              <w:start w:w="100" w:type="dxa"/>
              <w:bottom w:w="75" w:type="dxa"/>
              <w:end w:w="100" w:type="dxa"/>
            </w:tcMar>
            <w:vAlign w:val="center"/>
          </w:tcPr>
          <w:p w14:paraId="1B8352D6" wp14:textId="77777777">
            <w:r>
              <w:rPr>
                <w:rFonts w:ascii="Arial" w:hAnsi="Arial"/>
                <w:b/>
                <w:color w:val="000000"/>
                <w:sz w:val="18"/>
              </w:rPr>
              <w:t>4 Moderate</w:t>
            </w:r>
          </w:p>
        </w:tc>
        <w:tc>
          <w:tcPr>
            <w:tcW w:w="1339" w:type="dxa"/>
            <w:tcMar>
              <w:top w:w="75" w:type="dxa"/>
              <w:start w:w="100" w:type="dxa"/>
              <w:bottom w:w="75" w:type="dxa"/>
              <w:end w:w="100" w:type="dxa"/>
            </w:tcMar>
            <w:vAlign w:val="center"/>
          </w:tcPr>
          <w:p w14:paraId="529EA251" wp14:textId="77777777">
            <w:r>
              <w:rPr>
                <w:rFonts w:ascii="Arial" w:hAnsi="Arial"/>
                <w:b/>
                <w:color w:val="000000"/>
                <w:sz w:val="18"/>
              </w:rPr>
              <w:t>5 Confident</w:t>
            </w:r>
          </w:p>
        </w:tc>
        <w:tc>
          <w:tcPr>
            <w:tcW w:w="1339" w:type="dxa"/>
            <w:tcMar>
              <w:top w:w="75" w:type="dxa"/>
              <w:start w:w="100" w:type="dxa"/>
              <w:bottom w:w="75" w:type="dxa"/>
              <w:end w:w="100" w:type="dxa"/>
            </w:tcMar>
            <w:vAlign w:val="center"/>
          </w:tcPr>
          <w:p w14:paraId="4C449EBB" wp14:textId="77777777">
            <w:r>
              <w:rPr>
                <w:rFonts w:ascii="Arial" w:hAnsi="Arial"/>
                <w:b/>
                <w:color w:val="000000"/>
                <w:sz w:val="18"/>
              </w:rPr>
              <w:t>6 Very</w:t>
            </w:r>
          </w:p>
        </w:tc>
        <w:tc>
          <w:tcPr>
            <w:tcW w:w="1339" w:type="dxa"/>
            <w:tcMar>
              <w:top w:w="75" w:type="dxa"/>
              <w:start w:w="100" w:type="dxa"/>
              <w:bottom w:w="75" w:type="dxa"/>
              <w:end w:w="100" w:type="dxa"/>
            </w:tcMar>
            <w:vAlign w:val="center"/>
          </w:tcPr>
          <w:p w14:paraId="21F21B66" wp14:textId="77777777">
            <w:r>
              <w:rPr>
                <w:rFonts w:ascii="Arial" w:hAnsi="Arial"/>
                <w:b/>
                <w:color w:val="000000"/>
                <w:sz w:val="18"/>
              </w:rPr>
              <w:t>7 Highly</w:t>
            </w:r>
          </w:p>
        </w:tc>
      </w:tr>
      <w:tr xmlns:wp14="http://schemas.microsoft.com/office/word/2010/wordml" w14:paraId="5280F24B" wp14:textId="77777777">
        <w:tc>
          <w:tcPr>
            <w:tcW w:w="1339" w:type="dxa"/>
            <w:tcMar>
              <w:top w:w="75" w:type="dxa"/>
              <w:start w:w="100" w:type="dxa"/>
              <w:bottom w:w="75" w:type="dxa"/>
              <w:end w:w="100" w:type="dxa"/>
            </w:tcMar>
            <w:vAlign w:val="center"/>
          </w:tcPr>
          <w:p w14:paraId="5D9804D6" wp14:textId="77777777">
            <w:r>
              <w:rPr>
                <w:rFonts w:ascii="Arial" w:hAnsi="Arial"/>
                <w:color w:val="000000"/>
                <w:sz w:val="18"/>
              </w:rPr>
              <w:t>☐</w:t>
            </w:r>
          </w:p>
        </w:tc>
        <w:tc>
          <w:tcPr>
            <w:tcW w:w="1339" w:type="dxa"/>
            <w:tcMar>
              <w:top w:w="75" w:type="dxa"/>
              <w:start w:w="100" w:type="dxa"/>
              <w:bottom w:w="75" w:type="dxa"/>
              <w:end w:w="100" w:type="dxa"/>
            </w:tcMar>
            <w:vAlign w:val="center"/>
          </w:tcPr>
          <w:p w14:paraId="26D61724" wp14:textId="77777777">
            <w:r>
              <w:rPr>
                <w:rFonts w:ascii="Arial" w:hAnsi="Arial"/>
                <w:color w:val="000000"/>
                <w:sz w:val="18"/>
              </w:rPr>
              <w:t>☐</w:t>
            </w:r>
          </w:p>
        </w:tc>
        <w:tc>
          <w:tcPr>
            <w:tcW w:w="1339" w:type="dxa"/>
            <w:tcMar>
              <w:top w:w="75" w:type="dxa"/>
              <w:start w:w="100" w:type="dxa"/>
              <w:bottom w:w="75" w:type="dxa"/>
              <w:end w:w="100" w:type="dxa"/>
            </w:tcMar>
            <w:vAlign w:val="center"/>
          </w:tcPr>
          <w:p w14:paraId="62605642" wp14:textId="77777777">
            <w:r>
              <w:rPr>
                <w:rFonts w:ascii="Arial" w:hAnsi="Arial"/>
                <w:color w:val="000000"/>
                <w:sz w:val="18"/>
              </w:rPr>
              <w:t>☐</w:t>
            </w:r>
          </w:p>
        </w:tc>
        <w:tc>
          <w:tcPr>
            <w:tcW w:w="1339" w:type="dxa"/>
            <w:tcMar>
              <w:top w:w="75" w:type="dxa"/>
              <w:start w:w="100" w:type="dxa"/>
              <w:bottom w:w="75" w:type="dxa"/>
              <w:end w:w="100" w:type="dxa"/>
            </w:tcMar>
            <w:vAlign w:val="center"/>
          </w:tcPr>
          <w:p w14:paraId="269C13E8" wp14:textId="77777777">
            <w:r>
              <w:rPr>
                <w:rFonts w:ascii="Arial" w:hAnsi="Arial"/>
                <w:color w:val="000000"/>
                <w:sz w:val="18"/>
              </w:rPr>
              <w:t>☐</w:t>
            </w:r>
          </w:p>
        </w:tc>
        <w:tc>
          <w:tcPr>
            <w:tcW w:w="1339" w:type="dxa"/>
            <w:tcMar>
              <w:top w:w="75" w:type="dxa"/>
              <w:start w:w="100" w:type="dxa"/>
              <w:bottom w:w="75" w:type="dxa"/>
              <w:end w:w="100" w:type="dxa"/>
            </w:tcMar>
            <w:vAlign w:val="center"/>
          </w:tcPr>
          <w:p w14:paraId="212EB8DC" wp14:textId="77777777">
            <w:r>
              <w:rPr>
                <w:rFonts w:ascii="Arial" w:hAnsi="Arial"/>
                <w:color w:val="000000"/>
                <w:sz w:val="18"/>
              </w:rPr>
              <w:t>☐</w:t>
            </w:r>
          </w:p>
        </w:tc>
        <w:tc>
          <w:tcPr>
            <w:tcW w:w="1339" w:type="dxa"/>
            <w:tcMar>
              <w:top w:w="75" w:type="dxa"/>
              <w:start w:w="100" w:type="dxa"/>
              <w:bottom w:w="75" w:type="dxa"/>
              <w:end w:w="100" w:type="dxa"/>
            </w:tcMar>
            <w:vAlign w:val="center"/>
          </w:tcPr>
          <w:p w14:paraId="508196C4" wp14:textId="77777777">
            <w:r>
              <w:rPr>
                <w:rFonts w:ascii="Arial" w:hAnsi="Arial"/>
                <w:color w:val="000000"/>
                <w:sz w:val="18"/>
              </w:rPr>
              <w:t>☐</w:t>
            </w:r>
          </w:p>
        </w:tc>
        <w:tc>
          <w:tcPr>
            <w:tcW w:w="1339" w:type="dxa"/>
            <w:tcMar>
              <w:top w:w="75" w:type="dxa"/>
              <w:start w:w="100" w:type="dxa"/>
              <w:bottom w:w="75" w:type="dxa"/>
              <w:end w:w="100" w:type="dxa"/>
            </w:tcMar>
            <w:vAlign w:val="center"/>
          </w:tcPr>
          <w:p w14:paraId="48EFCBA9" wp14:textId="77777777">
            <w:r>
              <w:rPr>
                <w:rFonts w:ascii="Arial" w:hAnsi="Arial"/>
                <w:color w:val="000000"/>
                <w:sz w:val="18"/>
              </w:rPr>
              <w:t>☐</w:t>
            </w:r>
          </w:p>
        </w:tc>
      </w:tr>
    </w:tbl>
    <w:p xmlns:wp14="http://schemas.microsoft.com/office/word/2010/wordml" w14:paraId="44EAFD9C" wp14:textId="77777777"/>
    <w:p xmlns:wp14="http://schemas.microsoft.com/office/word/2010/wordml" w14:paraId="6EA2734A" wp14:textId="77777777">
      <w:r>
        <w:rPr>
          <w:rFonts w:ascii="Arial" w:hAnsi="Arial"/>
          <w:b/>
          <w:color w:val="000000"/>
          <w:sz w:val="18"/>
        </w:rPr>
        <w:t xml:space="preserve">Explain your rating: </w:t>
      </w:r>
      <w:r>
        <w:rPr>
          <w:rFonts w:ascii="Arial" w:hAnsi="Arial"/>
          <w:color w:val="000000"/>
          <w:sz w:val="18"/>
        </w:rPr>
        <w:t>Give one QCR function for which AI may be useful and one function that should remain staff-led, rules-based, or addressed through another method. Explain why.</w:t>
      </w:r>
    </w:p>
    <w:p xmlns:wp14="http://schemas.microsoft.com/office/word/2010/wordml" w14:paraId="648B826A" wp14:textId="77777777">
      <w:r>
        <w:rPr>
          <w:rFonts w:ascii="Arial" w:hAnsi="Arial"/>
          <w:color w:val="000000"/>
          <w:sz w:val="18"/>
        </w:rPr>
        <w:t>________________________________________________________________________________</w:t>
      </w:r>
    </w:p>
    <w:p xmlns:wp14="http://schemas.microsoft.com/office/word/2010/wordml" w14:paraId="11822543" wp14:textId="77777777">
      <w:r>
        <w:rPr>
          <w:rFonts w:ascii="Arial" w:hAnsi="Arial"/>
          <w:color w:val="000000"/>
          <w:sz w:val="18"/>
        </w:rPr>
        <w:t>________________________________________________________________________________</w:t>
      </w:r>
    </w:p>
    <w:p xmlns:wp14="http://schemas.microsoft.com/office/word/2010/wordml" w14:paraId="115EA678" wp14:textId="77777777">
      <w:r>
        <w:rPr>
          <w:rFonts w:ascii="Arial" w:hAnsi="Arial"/>
          <w:color w:val="000000"/>
          <w:sz w:val="18"/>
        </w:rPr>
        <w:t>________________________________________________________________________________</w:t>
      </w:r>
    </w:p>
    <w:p xmlns:wp14="http://schemas.microsoft.com/office/word/2010/wordml" w14:paraId="4493E5BF" wp14:textId="77777777">
      <w:pPr>
        <w:spacing w:before="140"/>
      </w:pPr>
      <w:r>
        <w:rPr>
          <w:rFonts w:ascii="Arial" w:hAnsi="Arial"/>
          <w:b/>
          <w:color w:val="000000"/>
          <w:sz w:val="18"/>
        </w:rPr>
        <w:t>10. I can evaluate an AI-assisted government proposal for performance, human oversight, privacy, security, records, accessibility, cost, ownership, portability, third-party dependence, and long-term practicality.</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99"/>
        <w:gridCol w:w="1399"/>
        <w:gridCol w:w="1399"/>
        <w:gridCol w:w="1399"/>
        <w:gridCol w:w="1399"/>
        <w:gridCol w:w="1399"/>
        <w:gridCol w:w="1399"/>
      </w:tblGrid>
      <w:tr xmlns:wp14="http://schemas.microsoft.com/office/word/2010/wordml" w14:paraId="7D47936B" wp14:textId="77777777">
        <w:tc>
          <w:tcPr>
            <w:tcW w:w="1339" w:type="dxa"/>
            <w:tcMar>
              <w:top w:w="75" w:type="dxa"/>
              <w:start w:w="100" w:type="dxa"/>
              <w:bottom w:w="75" w:type="dxa"/>
              <w:end w:w="100" w:type="dxa"/>
            </w:tcMar>
            <w:vAlign w:val="center"/>
          </w:tcPr>
          <w:p w14:paraId="2EA2BDD2" wp14:textId="77777777">
            <w:r>
              <w:rPr>
                <w:rFonts w:ascii="Arial" w:hAnsi="Arial"/>
                <w:b/>
                <w:color w:val="000000"/>
                <w:sz w:val="18"/>
              </w:rPr>
              <w:t>1 Not at all</w:t>
            </w:r>
          </w:p>
        </w:tc>
        <w:tc>
          <w:tcPr>
            <w:tcW w:w="1339" w:type="dxa"/>
            <w:tcMar>
              <w:top w:w="75" w:type="dxa"/>
              <w:start w:w="100" w:type="dxa"/>
              <w:bottom w:w="75" w:type="dxa"/>
              <w:end w:w="100" w:type="dxa"/>
            </w:tcMar>
            <w:vAlign w:val="center"/>
          </w:tcPr>
          <w:p w14:paraId="421ED697" wp14:textId="77777777">
            <w:r>
              <w:rPr>
                <w:rFonts w:ascii="Arial" w:hAnsi="Arial"/>
                <w:b/>
                <w:color w:val="000000"/>
                <w:sz w:val="18"/>
              </w:rPr>
              <w:t>2 Minimal</w:t>
            </w:r>
          </w:p>
        </w:tc>
        <w:tc>
          <w:tcPr>
            <w:tcW w:w="1339" w:type="dxa"/>
            <w:tcMar>
              <w:top w:w="75" w:type="dxa"/>
              <w:start w:w="100" w:type="dxa"/>
              <w:bottom w:w="75" w:type="dxa"/>
              <w:end w:w="100" w:type="dxa"/>
            </w:tcMar>
            <w:vAlign w:val="center"/>
          </w:tcPr>
          <w:p w14:paraId="37BFBC04" wp14:textId="77777777">
            <w:r>
              <w:rPr>
                <w:rFonts w:ascii="Arial" w:hAnsi="Arial"/>
                <w:b/>
                <w:color w:val="000000"/>
                <w:sz w:val="18"/>
              </w:rPr>
              <w:t>3 Slight</w:t>
            </w:r>
          </w:p>
        </w:tc>
        <w:tc>
          <w:tcPr>
            <w:tcW w:w="1339" w:type="dxa"/>
            <w:tcMar>
              <w:top w:w="75" w:type="dxa"/>
              <w:start w:w="100" w:type="dxa"/>
              <w:bottom w:w="75" w:type="dxa"/>
              <w:end w:w="100" w:type="dxa"/>
            </w:tcMar>
            <w:vAlign w:val="center"/>
          </w:tcPr>
          <w:p w14:paraId="44CB62B3" wp14:textId="77777777">
            <w:r>
              <w:rPr>
                <w:rFonts w:ascii="Arial" w:hAnsi="Arial"/>
                <w:b/>
                <w:color w:val="000000"/>
                <w:sz w:val="18"/>
              </w:rPr>
              <w:t>4 Moderate</w:t>
            </w:r>
          </w:p>
        </w:tc>
        <w:tc>
          <w:tcPr>
            <w:tcW w:w="1339" w:type="dxa"/>
            <w:tcMar>
              <w:top w:w="75" w:type="dxa"/>
              <w:start w:w="100" w:type="dxa"/>
              <w:bottom w:w="75" w:type="dxa"/>
              <w:end w:w="100" w:type="dxa"/>
            </w:tcMar>
            <w:vAlign w:val="center"/>
          </w:tcPr>
          <w:p w14:paraId="51A52EF5" wp14:textId="77777777">
            <w:r>
              <w:rPr>
                <w:rFonts w:ascii="Arial" w:hAnsi="Arial"/>
                <w:b/>
                <w:color w:val="000000"/>
                <w:sz w:val="18"/>
              </w:rPr>
              <w:t>5 Confident</w:t>
            </w:r>
          </w:p>
        </w:tc>
        <w:tc>
          <w:tcPr>
            <w:tcW w:w="1339" w:type="dxa"/>
            <w:tcMar>
              <w:top w:w="75" w:type="dxa"/>
              <w:start w:w="100" w:type="dxa"/>
              <w:bottom w:w="75" w:type="dxa"/>
              <w:end w:w="100" w:type="dxa"/>
            </w:tcMar>
            <w:vAlign w:val="center"/>
          </w:tcPr>
          <w:p w14:paraId="6D6806B2" wp14:textId="77777777">
            <w:r>
              <w:rPr>
                <w:rFonts w:ascii="Arial" w:hAnsi="Arial"/>
                <w:b/>
                <w:color w:val="000000"/>
                <w:sz w:val="18"/>
              </w:rPr>
              <w:t>6 Very</w:t>
            </w:r>
          </w:p>
        </w:tc>
        <w:tc>
          <w:tcPr>
            <w:tcW w:w="1339" w:type="dxa"/>
            <w:tcMar>
              <w:top w:w="75" w:type="dxa"/>
              <w:start w:w="100" w:type="dxa"/>
              <w:bottom w:w="75" w:type="dxa"/>
              <w:end w:w="100" w:type="dxa"/>
            </w:tcMar>
            <w:vAlign w:val="center"/>
          </w:tcPr>
          <w:p w14:paraId="0D87DD80" wp14:textId="77777777">
            <w:r>
              <w:rPr>
                <w:rFonts w:ascii="Arial" w:hAnsi="Arial"/>
                <w:b/>
                <w:color w:val="000000"/>
                <w:sz w:val="18"/>
              </w:rPr>
              <w:t>7 Highly</w:t>
            </w:r>
          </w:p>
        </w:tc>
      </w:tr>
      <w:tr xmlns:wp14="http://schemas.microsoft.com/office/word/2010/wordml" w14:paraId="1039E38B" wp14:textId="77777777">
        <w:tc>
          <w:tcPr>
            <w:tcW w:w="1339" w:type="dxa"/>
            <w:tcMar>
              <w:top w:w="75" w:type="dxa"/>
              <w:start w:w="100" w:type="dxa"/>
              <w:bottom w:w="75" w:type="dxa"/>
              <w:end w:w="100" w:type="dxa"/>
            </w:tcMar>
            <w:vAlign w:val="center"/>
          </w:tcPr>
          <w:p w14:paraId="7DC53237" wp14:textId="77777777">
            <w:r>
              <w:rPr>
                <w:rFonts w:ascii="Arial" w:hAnsi="Arial"/>
                <w:color w:val="000000"/>
                <w:sz w:val="18"/>
              </w:rPr>
              <w:t>☐</w:t>
            </w:r>
          </w:p>
        </w:tc>
        <w:tc>
          <w:tcPr>
            <w:tcW w:w="1339" w:type="dxa"/>
            <w:tcMar>
              <w:top w:w="75" w:type="dxa"/>
              <w:start w:w="100" w:type="dxa"/>
              <w:bottom w:w="75" w:type="dxa"/>
              <w:end w:w="100" w:type="dxa"/>
            </w:tcMar>
            <w:vAlign w:val="center"/>
          </w:tcPr>
          <w:p w14:paraId="095B5B65" wp14:textId="77777777">
            <w:r>
              <w:rPr>
                <w:rFonts w:ascii="Arial" w:hAnsi="Arial"/>
                <w:color w:val="000000"/>
                <w:sz w:val="18"/>
              </w:rPr>
              <w:t>☐</w:t>
            </w:r>
          </w:p>
        </w:tc>
        <w:tc>
          <w:tcPr>
            <w:tcW w:w="1339" w:type="dxa"/>
            <w:tcMar>
              <w:top w:w="75" w:type="dxa"/>
              <w:start w:w="100" w:type="dxa"/>
              <w:bottom w:w="75" w:type="dxa"/>
              <w:end w:w="100" w:type="dxa"/>
            </w:tcMar>
            <w:vAlign w:val="center"/>
          </w:tcPr>
          <w:p w14:paraId="21BC6F03" wp14:textId="77777777">
            <w:r>
              <w:rPr>
                <w:rFonts w:ascii="Arial" w:hAnsi="Arial"/>
                <w:color w:val="000000"/>
                <w:sz w:val="18"/>
              </w:rPr>
              <w:t>☐</w:t>
            </w:r>
          </w:p>
        </w:tc>
        <w:tc>
          <w:tcPr>
            <w:tcW w:w="1339" w:type="dxa"/>
            <w:tcMar>
              <w:top w:w="75" w:type="dxa"/>
              <w:start w:w="100" w:type="dxa"/>
              <w:bottom w:w="75" w:type="dxa"/>
              <w:end w:w="100" w:type="dxa"/>
            </w:tcMar>
            <w:vAlign w:val="center"/>
          </w:tcPr>
          <w:p w14:paraId="43C3181B" wp14:textId="77777777">
            <w:r>
              <w:rPr>
                <w:rFonts w:ascii="Arial" w:hAnsi="Arial"/>
                <w:color w:val="000000"/>
                <w:sz w:val="18"/>
              </w:rPr>
              <w:t>☐</w:t>
            </w:r>
          </w:p>
        </w:tc>
        <w:tc>
          <w:tcPr>
            <w:tcW w:w="1339" w:type="dxa"/>
            <w:tcMar>
              <w:top w:w="75" w:type="dxa"/>
              <w:start w:w="100" w:type="dxa"/>
              <w:bottom w:w="75" w:type="dxa"/>
              <w:end w:w="100" w:type="dxa"/>
            </w:tcMar>
            <w:vAlign w:val="center"/>
          </w:tcPr>
          <w:p w14:paraId="6E5153AD" wp14:textId="77777777">
            <w:r>
              <w:rPr>
                <w:rFonts w:ascii="Arial" w:hAnsi="Arial"/>
                <w:color w:val="000000"/>
                <w:sz w:val="18"/>
              </w:rPr>
              <w:t>☐</w:t>
            </w:r>
          </w:p>
        </w:tc>
        <w:tc>
          <w:tcPr>
            <w:tcW w:w="1339" w:type="dxa"/>
            <w:tcMar>
              <w:top w:w="75" w:type="dxa"/>
              <w:start w:w="100" w:type="dxa"/>
              <w:bottom w:w="75" w:type="dxa"/>
              <w:end w:w="100" w:type="dxa"/>
            </w:tcMar>
            <w:vAlign w:val="center"/>
          </w:tcPr>
          <w:p w14:paraId="6B670B50" wp14:textId="77777777">
            <w:r>
              <w:rPr>
                <w:rFonts w:ascii="Arial" w:hAnsi="Arial"/>
                <w:color w:val="000000"/>
                <w:sz w:val="18"/>
              </w:rPr>
              <w:t>☐</w:t>
            </w:r>
          </w:p>
        </w:tc>
        <w:tc>
          <w:tcPr>
            <w:tcW w:w="1339" w:type="dxa"/>
            <w:tcMar>
              <w:top w:w="75" w:type="dxa"/>
              <w:start w:w="100" w:type="dxa"/>
              <w:bottom w:w="75" w:type="dxa"/>
              <w:end w:w="100" w:type="dxa"/>
            </w:tcMar>
            <w:vAlign w:val="center"/>
          </w:tcPr>
          <w:p w14:paraId="0270A21E" wp14:textId="77777777">
            <w:r>
              <w:rPr>
                <w:rFonts w:ascii="Arial" w:hAnsi="Arial"/>
                <w:color w:val="000000"/>
                <w:sz w:val="18"/>
              </w:rPr>
              <w:t>☐</w:t>
            </w:r>
          </w:p>
        </w:tc>
      </w:tr>
    </w:tbl>
    <w:p xmlns:wp14="http://schemas.microsoft.com/office/word/2010/wordml" w14:paraId="4B94D5A5" wp14:textId="77777777"/>
    <w:p xmlns:wp14="http://schemas.microsoft.com/office/word/2010/wordml" w14:paraId="27372382" wp14:textId="77777777">
      <w:r>
        <w:rPr>
          <w:rFonts w:ascii="Arial" w:hAnsi="Arial"/>
          <w:b/>
          <w:color w:val="000000"/>
          <w:sz w:val="18"/>
        </w:rPr>
        <w:t xml:space="preserve">Explain your rating: </w:t>
      </w:r>
      <w:r>
        <w:rPr>
          <w:rFonts w:ascii="Arial" w:hAnsi="Arial"/>
          <w:color w:val="000000"/>
          <w:sz w:val="18"/>
        </w:rPr>
        <w:t>Identify the evidence or vendor information you would need before recommending that the City proceed, revise the approach, test further, or stop.</w:t>
      </w:r>
    </w:p>
    <w:p xmlns:wp14="http://schemas.microsoft.com/office/word/2010/wordml" w14:paraId="3B2C94A5" wp14:textId="77777777">
      <w:r>
        <w:rPr>
          <w:rFonts w:ascii="Arial" w:hAnsi="Arial"/>
          <w:color w:val="000000"/>
          <w:sz w:val="18"/>
        </w:rPr>
        <w:t>________________________________________________________________________________</w:t>
      </w:r>
    </w:p>
    <w:p xmlns:wp14="http://schemas.microsoft.com/office/word/2010/wordml" w14:paraId="6C137708" wp14:textId="77777777">
      <w:r>
        <w:rPr>
          <w:rFonts w:ascii="Arial" w:hAnsi="Arial"/>
          <w:color w:val="000000"/>
          <w:sz w:val="18"/>
        </w:rPr>
        <w:t>________________________________________________________________________________</w:t>
      </w:r>
    </w:p>
    <w:p xmlns:wp14="http://schemas.microsoft.com/office/word/2010/wordml" w14:paraId="3A0A1B45" wp14:textId="77777777">
      <w:r>
        <w:rPr>
          <w:rFonts w:ascii="Arial" w:hAnsi="Arial"/>
          <w:color w:val="000000"/>
          <w:sz w:val="18"/>
        </w:rPr>
        <w:t>________________________________________________________________________________</w:t>
      </w:r>
    </w:p>
    <w:p xmlns:wp14="http://schemas.microsoft.com/office/word/2010/wordml" w:rsidP="6A6AF1A6" w14:paraId="08014DC9" wp14:textId="3EEA8FF8">
      <w:pPr>
        <w:pStyle w:val="Heading1"/>
        <w:rPr>
          <w:rFonts w:ascii="Arial" w:hAnsi="Arial"/>
          <w:color w:val="000000" w:themeColor="text1" w:themeTint="FF" w:themeShade="FF"/>
          <w:sz w:val="18"/>
          <w:szCs w:val="18"/>
        </w:rPr>
      </w:pPr>
    </w:p>
    <w:p xmlns:wp14="http://schemas.microsoft.com/office/word/2010/wordml" w:rsidP="6A6AF1A6" w14:paraId="5A5F396B" wp14:textId="6255B483">
      <w:pPr/>
      <w:r>
        <w:br w:type="page"/>
      </w:r>
    </w:p>
    <w:p xmlns:wp14="http://schemas.microsoft.com/office/word/2010/wordml" w14:paraId="503E51A0" wp14:textId="76E069A4">
      <w:pPr>
        <w:pStyle w:val="Heading1"/>
      </w:pPr>
      <w:r w:rsidRPr="6A6AF1A6" w:rsidR="6A6AF1A6">
        <w:rPr>
          <w:rFonts w:ascii="Arial" w:hAnsi="Arial"/>
          <w:color w:val="000000" w:themeColor="text1" w:themeTint="FF" w:themeShade="FF"/>
          <w:sz w:val="18"/>
          <w:szCs w:val="18"/>
        </w:rPr>
        <w:t>Instructor use: scoring and comparison</w:t>
      </w:r>
    </w:p>
    <w:p xmlns:wp14="http://schemas.microsoft.com/office/word/2010/wordml" w14:paraId="798BA1CB" wp14:textId="77777777">
      <w:r>
        <w:rPr>
          <w:rFonts w:ascii="Arial" w:hAnsi="Arial"/>
          <w:b/>
          <w:color w:val="000000"/>
          <w:sz w:val="18"/>
          <w:highlight w:val="yellow"/>
        </w:rPr>
        <w:t xml:space="preserve">Instructor use: </w:t>
      </w:r>
      <w:r>
        <w:rPr>
          <w:rFonts w:ascii="Arial" w:hAnsi="Arial"/>
          <w:color w:val="000000"/>
          <w:sz w:val="18"/>
        </w:rPr>
        <w:t>Remove this section from the student copy if desired.</w:t>
      </w:r>
    </w:p>
    <w:p xmlns:wp14="http://schemas.microsoft.com/office/word/2010/wordml" w14:paraId="78E53156" wp14:textId="77777777">
      <w:r>
        <w:rPr>
          <w:rFonts w:ascii="Arial" w:hAnsi="Arial"/>
          <w:color w:val="000000"/>
          <w:sz w:val="18"/>
        </w:rPr>
        <w:t>Questions 1 through 4 measure government accounting and financial controls. Questions 5 through 8 measure government service, vendor response, presentation, and evaluation. Questions 9 and 10 measure AI understanding and responsible application.</w:t>
      </w:r>
    </w:p>
    <w:tbl>
      <w:tblPr>
        <w:tblW w:w="0" w:type="auto"/>
        <w:tblLayout w:type="fixed"/>
        <w:tblLook w:val="04A0" w:firstRow="1" w:lastRow="0" w:firstColumn="1" w:lastColumn="0" w:noHBand="0" w:noVBand="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264"/>
        <w:gridCol w:w="3264"/>
        <w:gridCol w:w="3264"/>
      </w:tblGrid>
      <w:tr xmlns:wp14="http://schemas.microsoft.com/office/word/2010/wordml" w14:paraId="76B34D79" wp14:textId="77777777">
        <w:tc>
          <w:tcPr>
            <w:tcW w:w="4824" w:type="dxa"/>
            <w:tcMar>
              <w:top w:w="75" w:type="dxa"/>
              <w:start w:w="100" w:type="dxa"/>
              <w:bottom w:w="75" w:type="dxa"/>
              <w:end w:w="100" w:type="dxa"/>
            </w:tcMar>
            <w:vAlign w:val="center"/>
          </w:tcPr>
          <w:p w14:paraId="292A275D" wp14:textId="77777777">
            <w:r>
              <w:rPr>
                <w:rFonts w:ascii="Arial" w:hAnsi="Arial"/>
                <w:b/>
                <w:color w:val="000000"/>
                <w:sz w:val="18"/>
              </w:rPr>
              <w:t>Domain</w:t>
            </w:r>
          </w:p>
        </w:tc>
        <w:tc>
          <w:tcPr>
            <w:tcW w:w="1584" w:type="dxa"/>
            <w:tcMar>
              <w:top w:w="75" w:type="dxa"/>
              <w:start w:w="100" w:type="dxa"/>
              <w:bottom w:w="75" w:type="dxa"/>
              <w:end w:w="100" w:type="dxa"/>
            </w:tcMar>
            <w:vAlign w:val="center"/>
          </w:tcPr>
          <w:p w14:paraId="35F0B329" wp14:textId="77777777">
            <w:r>
              <w:rPr>
                <w:rFonts w:ascii="Arial" w:hAnsi="Arial"/>
                <w:b/>
                <w:color w:val="000000"/>
                <w:sz w:val="18"/>
              </w:rPr>
              <w:t>Questions</w:t>
            </w:r>
          </w:p>
        </w:tc>
        <w:tc>
          <w:tcPr>
            <w:tcW w:w="2952" w:type="dxa"/>
            <w:tcMar>
              <w:top w:w="75" w:type="dxa"/>
              <w:start w:w="100" w:type="dxa"/>
              <w:bottom w:w="75" w:type="dxa"/>
              <w:end w:w="100" w:type="dxa"/>
            </w:tcMar>
            <w:vAlign w:val="center"/>
          </w:tcPr>
          <w:p w14:paraId="2BD3AEBF" wp14:textId="77777777">
            <w:r>
              <w:rPr>
                <w:rFonts w:ascii="Arial" w:hAnsi="Arial"/>
                <w:b/>
                <w:color w:val="000000"/>
                <w:sz w:val="18"/>
              </w:rPr>
              <w:t>Possible score</w:t>
            </w:r>
          </w:p>
        </w:tc>
      </w:tr>
      <w:tr xmlns:wp14="http://schemas.microsoft.com/office/word/2010/wordml" w14:paraId="7A68F615" wp14:textId="77777777">
        <w:tc>
          <w:tcPr>
            <w:tcW w:w="4824" w:type="dxa"/>
            <w:tcMar>
              <w:top w:w="75" w:type="dxa"/>
              <w:start w:w="100" w:type="dxa"/>
              <w:bottom w:w="75" w:type="dxa"/>
              <w:end w:w="100" w:type="dxa"/>
            </w:tcMar>
            <w:vAlign w:val="center"/>
          </w:tcPr>
          <w:p w14:paraId="46E96597" wp14:textId="77777777">
            <w:r>
              <w:rPr>
                <w:rFonts w:ascii="Arial" w:hAnsi="Arial"/>
                <w:color w:val="000000"/>
                <w:sz w:val="18"/>
              </w:rPr>
              <w:t>Government accounting and financial controls</w:t>
            </w:r>
          </w:p>
        </w:tc>
        <w:tc>
          <w:tcPr>
            <w:tcW w:w="1584" w:type="dxa"/>
            <w:tcMar>
              <w:top w:w="75" w:type="dxa"/>
              <w:start w:w="100" w:type="dxa"/>
              <w:bottom w:w="75" w:type="dxa"/>
              <w:end w:w="100" w:type="dxa"/>
            </w:tcMar>
            <w:vAlign w:val="center"/>
          </w:tcPr>
          <w:p w14:paraId="02EA1B3C" wp14:textId="77777777">
            <w:r>
              <w:rPr>
                <w:rFonts w:ascii="Arial" w:hAnsi="Arial"/>
                <w:color w:val="000000"/>
                <w:sz w:val="18"/>
              </w:rPr>
              <w:t>1-4</w:t>
            </w:r>
          </w:p>
        </w:tc>
        <w:tc>
          <w:tcPr>
            <w:tcW w:w="2952" w:type="dxa"/>
            <w:tcMar>
              <w:top w:w="75" w:type="dxa"/>
              <w:start w:w="100" w:type="dxa"/>
              <w:bottom w:w="75" w:type="dxa"/>
              <w:end w:w="100" w:type="dxa"/>
            </w:tcMar>
            <w:vAlign w:val="center"/>
          </w:tcPr>
          <w:p w14:paraId="5E113B82" wp14:textId="77777777">
            <w:r>
              <w:rPr>
                <w:rFonts w:ascii="Arial" w:hAnsi="Arial"/>
                <w:color w:val="000000"/>
                <w:sz w:val="18"/>
              </w:rPr>
              <w:t>4-28</w:t>
            </w:r>
          </w:p>
        </w:tc>
      </w:tr>
      <w:tr xmlns:wp14="http://schemas.microsoft.com/office/word/2010/wordml" w14:paraId="09EEB26F" wp14:textId="77777777">
        <w:tc>
          <w:tcPr>
            <w:tcW w:w="4824" w:type="dxa"/>
            <w:tcMar>
              <w:top w:w="75" w:type="dxa"/>
              <w:start w:w="100" w:type="dxa"/>
              <w:bottom w:w="75" w:type="dxa"/>
              <w:end w:w="100" w:type="dxa"/>
            </w:tcMar>
            <w:vAlign w:val="center"/>
          </w:tcPr>
          <w:p w14:paraId="5A2A671F" wp14:textId="77777777">
            <w:r>
              <w:rPr>
                <w:rFonts w:ascii="Arial" w:hAnsi="Arial"/>
                <w:color w:val="000000"/>
                <w:sz w:val="18"/>
              </w:rPr>
              <w:t>Government service, vendor response, and evaluation</w:t>
            </w:r>
          </w:p>
        </w:tc>
        <w:tc>
          <w:tcPr>
            <w:tcW w:w="1584" w:type="dxa"/>
            <w:tcMar>
              <w:top w:w="75" w:type="dxa"/>
              <w:start w:w="100" w:type="dxa"/>
              <w:bottom w:w="75" w:type="dxa"/>
              <w:end w:w="100" w:type="dxa"/>
            </w:tcMar>
            <w:vAlign w:val="center"/>
          </w:tcPr>
          <w:p w14:paraId="361C91B1" wp14:textId="77777777">
            <w:r>
              <w:rPr>
                <w:rFonts w:ascii="Arial" w:hAnsi="Arial"/>
                <w:color w:val="000000"/>
                <w:sz w:val="18"/>
              </w:rPr>
              <w:t>5-8</w:t>
            </w:r>
          </w:p>
        </w:tc>
        <w:tc>
          <w:tcPr>
            <w:tcW w:w="2952" w:type="dxa"/>
            <w:tcMar>
              <w:top w:w="75" w:type="dxa"/>
              <w:start w:w="100" w:type="dxa"/>
              <w:bottom w:w="75" w:type="dxa"/>
              <w:end w:w="100" w:type="dxa"/>
            </w:tcMar>
            <w:vAlign w:val="center"/>
          </w:tcPr>
          <w:p w14:paraId="0F89B923" wp14:textId="77777777">
            <w:r>
              <w:rPr>
                <w:rFonts w:ascii="Arial" w:hAnsi="Arial"/>
                <w:color w:val="000000"/>
                <w:sz w:val="18"/>
              </w:rPr>
              <w:t>4-28</w:t>
            </w:r>
          </w:p>
        </w:tc>
      </w:tr>
      <w:tr xmlns:wp14="http://schemas.microsoft.com/office/word/2010/wordml" w14:paraId="2E0D9989" wp14:textId="77777777">
        <w:tc>
          <w:tcPr>
            <w:tcW w:w="4824" w:type="dxa"/>
            <w:tcMar>
              <w:top w:w="75" w:type="dxa"/>
              <w:start w:w="100" w:type="dxa"/>
              <w:bottom w:w="75" w:type="dxa"/>
              <w:end w:w="100" w:type="dxa"/>
            </w:tcMar>
            <w:vAlign w:val="center"/>
          </w:tcPr>
          <w:p w14:paraId="15EFB471" wp14:textId="77777777">
            <w:r>
              <w:rPr>
                <w:rFonts w:ascii="Arial" w:hAnsi="Arial"/>
                <w:color w:val="000000"/>
                <w:sz w:val="18"/>
              </w:rPr>
              <w:t>AI understanding and responsible application</w:t>
            </w:r>
          </w:p>
        </w:tc>
        <w:tc>
          <w:tcPr>
            <w:tcW w:w="1584" w:type="dxa"/>
            <w:tcMar>
              <w:top w:w="75" w:type="dxa"/>
              <w:start w:w="100" w:type="dxa"/>
              <w:bottom w:w="75" w:type="dxa"/>
              <w:end w:w="100" w:type="dxa"/>
            </w:tcMar>
            <w:vAlign w:val="center"/>
          </w:tcPr>
          <w:p w14:paraId="5F91E966" wp14:textId="77777777">
            <w:r>
              <w:rPr>
                <w:rFonts w:ascii="Arial" w:hAnsi="Arial"/>
                <w:color w:val="000000"/>
                <w:sz w:val="18"/>
              </w:rPr>
              <w:t>9-10</w:t>
            </w:r>
          </w:p>
        </w:tc>
        <w:tc>
          <w:tcPr>
            <w:tcW w:w="2952" w:type="dxa"/>
            <w:tcMar>
              <w:top w:w="75" w:type="dxa"/>
              <w:start w:w="100" w:type="dxa"/>
              <w:bottom w:w="75" w:type="dxa"/>
              <w:end w:w="100" w:type="dxa"/>
            </w:tcMar>
            <w:vAlign w:val="center"/>
          </w:tcPr>
          <w:p w14:paraId="3A863BDA" wp14:textId="77777777">
            <w:r>
              <w:rPr>
                <w:rFonts w:ascii="Arial" w:hAnsi="Arial"/>
                <w:color w:val="000000"/>
                <w:sz w:val="18"/>
              </w:rPr>
              <w:t>2-14</w:t>
            </w:r>
          </w:p>
        </w:tc>
      </w:tr>
      <w:tr xmlns:wp14="http://schemas.microsoft.com/office/word/2010/wordml" w14:paraId="0245B813" wp14:textId="77777777">
        <w:tc>
          <w:tcPr>
            <w:tcW w:w="4824" w:type="dxa"/>
            <w:tcMar>
              <w:top w:w="75" w:type="dxa"/>
              <w:start w:w="100" w:type="dxa"/>
              <w:bottom w:w="75" w:type="dxa"/>
              <w:end w:w="100" w:type="dxa"/>
            </w:tcMar>
            <w:vAlign w:val="center"/>
          </w:tcPr>
          <w:p w14:paraId="28318605" wp14:textId="77777777">
            <w:r>
              <w:rPr>
                <w:rFonts w:ascii="Arial" w:hAnsi="Arial"/>
                <w:color w:val="000000"/>
                <w:sz w:val="18"/>
              </w:rPr>
              <w:t>Overall self-reported confidence</w:t>
            </w:r>
          </w:p>
        </w:tc>
        <w:tc>
          <w:tcPr>
            <w:tcW w:w="1584" w:type="dxa"/>
            <w:tcMar>
              <w:top w:w="75" w:type="dxa"/>
              <w:start w:w="100" w:type="dxa"/>
              <w:bottom w:w="75" w:type="dxa"/>
              <w:end w:w="100" w:type="dxa"/>
            </w:tcMar>
            <w:vAlign w:val="center"/>
          </w:tcPr>
          <w:p w14:paraId="7C9D50DB" wp14:textId="77777777">
            <w:r>
              <w:rPr>
                <w:rFonts w:ascii="Arial" w:hAnsi="Arial"/>
                <w:color w:val="000000"/>
                <w:sz w:val="18"/>
              </w:rPr>
              <w:t>1-10</w:t>
            </w:r>
          </w:p>
        </w:tc>
        <w:tc>
          <w:tcPr>
            <w:tcW w:w="2952" w:type="dxa"/>
            <w:tcMar>
              <w:top w:w="75" w:type="dxa"/>
              <w:start w:w="100" w:type="dxa"/>
              <w:bottom w:w="75" w:type="dxa"/>
              <w:end w:w="100" w:type="dxa"/>
            </w:tcMar>
            <w:vAlign w:val="center"/>
          </w:tcPr>
          <w:p w14:paraId="782C260A" wp14:textId="77777777">
            <w:r>
              <w:rPr>
                <w:rFonts w:ascii="Arial" w:hAnsi="Arial"/>
                <w:color w:val="000000"/>
                <w:sz w:val="18"/>
              </w:rPr>
              <w:t>10-70</w:t>
            </w:r>
          </w:p>
        </w:tc>
      </w:tr>
    </w:tbl>
    <w:p xmlns:wp14="http://schemas.microsoft.com/office/word/2010/wordml" w14:paraId="3DEEC669" wp14:textId="77777777"/>
    <w:p xmlns:wp14="http://schemas.microsoft.com/office/word/2010/wordml" w14:paraId="149669C9" wp14:textId="77777777">
      <w:r>
        <w:rPr>
          <w:rFonts w:ascii="Arial" w:hAnsi="Arial"/>
          <w:color w:val="000000"/>
          <w:sz w:val="18"/>
        </w:rPr>
        <w:t>Recommended analysis: match pre- and post-responses using the anonymous code; calculate change for every item and domain; and review the paragraphs for accurate understanding, applied examples, evidence-based judgment, misconceptions, and remaining questions. Report confidence changes and qualitative findings together. Confidence is self-reported and should not be treated by itself as proof of knowledge.</w:t>
      </w:r>
    </w:p>
    <w:p xmlns:wp14="http://schemas.microsoft.com/office/word/2010/wordml" w14:paraId="7A5A5031" wp14:textId="77777777">
      <w:r>
        <w:rPr>
          <w:rFonts w:ascii="Arial" w:hAnsi="Arial"/>
          <w:color w:val="000000"/>
          <w:sz w:val="18"/>
        </w:rPr>
        <w:t>Suggested qualitative coding categories: accurate understanding; partial understanding; misconception; applied example; evidence-based judgment; remaining question; and change attributed to a specific simulation activity.</w:t>
      </w:r>
    </w:p>
    <w:sectPr w:rsidRPr="0006063C" w:rsidR="00FC693F" w:rsidSect="00034616">
      <w:headerReference w:type="default" r:id="rId9"/>
      <w:footerReference w:type="default" r:id="rId10"/>
      <w:pgSz w:w="12240" w:h="15840" w:orient="portrait"/>
      <w:pgMar w:top="1080" w:right="1224" w:bottom="1080" w:left="1224" w:header="403"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228387F" wp14:textId="77777777">
    <w:pPr>
      <w:pStyle w:val="Footer"/>
      <w:jc w:val="center"/>
    </w:pPr>
    <w:r>
      <w:t xml:space="preserve">Identical pre- and post-assessment | Page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52A8628" wp14:textId="77777777">
    <w:pPr>
      <w:pStyle w:val="Header"/>
      <w:jc w:val="right"/>
    </w:pPr>
    <w:r>
      <w:t>GOVERNMENT ACCOUNTING | PUBLIC INNOVATION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A6AF1A6"/>
    <w:rsid w:val="752FD8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7FA8847-3EE6-4C4C-B22D-FD9E5CBF77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76" w:lineRule="auto"/>
    </w:pPr>
    <w:rPr>
      <w:rFonts w:ascii="Arial" w:hAnsi="Arial" w:eastAsia="Arial" w:cs="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styleId="HeaderChar" w:customStyle="1">
    <w:name w:val="Header Char"/>
    <w:basedOn w:val="DefaultParagraphFont"/>
    <w:link w:val="Header"/>
    <w:uiPriority w:val="99"/>
    <w:rsid w:val="00E618BF"/>
    <w:rPr>
      <w:rFonts w:ascii="Arial" w:hAnsi="Arial" w:eastAsia="Arial" w:cs="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styleId="FooterChar" w:customStyle="1">
    <w:name w:val="Footer Char"/>
    <w:basedOn w:val="DefaultParagraphFont"/>
    <w:link w:val="Footer"/>
    <w:uiPriority w:val="99"/>
    <w:rsid w:val="00E618BF"/>
    <w:rPr>
      <w:rFonts w:ascii="Arial" w:hAnsi="Arial" w:eastAsia="Arial" w:cs="Arial"/>
      <w:color w:val="000000"/>
    </w:rPr>
  </w:style>
  <w:style w:type="paragraph" w:styleId="Heading1">
    <w:name w:val="heading 1"/>
    <w:basedOn w:val="Normal"/>
    <w:next w:val="Normal"/>
    <w:link w:val="Heading1Char"/>
    <w:uiPriority w:val="9"/>
    <w:qFormat/>
    <w:rsid w:val="00FC693F"/>
    <w:pPr>
      <w:keepNext/>
      <w:keepLines/>
      <w:spacing w:before="140" w:after="60"/>
      <w:outlineLvl w:val="0"/>
    </w:pPr>
    <w:rPr>
      <w:rFonts w:ascii="Arial" w:hAnsi="Arial" w:eastAsia="Arial" w:cs="Arial" w:asciiTheme="majorHAnsi" w:hAnsiTheme="majorHAnsi" w:eastAsiaTheme="majorEastAsia" w:cstheme="majorBidi"/>
      <w:b/>
      <w:bCs/>
      <w:color w:val="000000"/>
      <w:sz w:val="1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Arial" w:hAnsi="Arial" w:eastAsia="Arial" w:cs="Arial" w:asciiTheme="majorHAnsi" w:hAnsiTheme="majorHAnsi" w:eastAsiaTheme="majorEastAsia" w:cstheme="majorBidi"/>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asciiTheme="majorHAnsi" w:hAnsiTheme="majorHAnsi" w:eastAsiaTheme="majorEastAsia"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asciiTheme="majorHAnsi" w:hAnsiTheme="majorHAnsi" w:eastAsiaTheme="majorEastAsia"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asciiTheme="majorHAnsi" w:hAnsiTheme="majorHAnsi" w:eastAsiaTheme="majorEastAsia"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asciiTheme="majorHAnsi" w:hAnsiTheme="majorHAnsi" w:eastAsiaTheme="majorEastAsia"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asciiTheme="majorHAnsi" w:hAnsiTheme="majorHAnsi" w:eastAsiaTheme="majorEastAsia"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rPr>
      <w:rFonts w:ascii="Arial" w:hAnsi="Arial" w:eastAsia="Arial" w:cs="Arial"/>
      <w:color w:val="000000"/>
    </w:rPr>
  </w:style>
  <w:style w:type="table" w:styleId="TableNormal" w:default="1">
    <w:name w:val="Normal Table"/>
    <w:uiPriority w:val="99"/>
    <w:semiHidden/>
    <w:unhideWhenUsed/>
    <w:rPr>
      <w:rFonts w:ascii="Arial" w:hAnsi="Arial" w:eastAsia="Arial" w:cs="Arial"/>
      <w:color w:val="000000"/>
    </w:rPr>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styleId="Heading1Char" w:customStyle="1">
    <w:name w:val="Heading 1 Char"/>
    <w:basedOn w:val="DefaultParagraphFont"/>
    <w:link w:val="Heading1"/>
    <w:uiPriority w:val="9"/>
    <w:rsid w:val="00FC693F"/>
    <w:rPr>
      <w:rFonts w:ascii="Arial" w:hAnsi="Arial" w:eastAsia="Arial" w:cs="Arial" w:asciiTheme="majorHAnsi" w:hAnsiTheme="majorHAnsi" w:eastAsiaTheme="majorEastAsia" w:cstheme="majorBidi"/>
      <w:b/>
      <w:bCs/>
      <w:color w:val="000000"/>
      <w:sz w:val="28"/>
      <w:szCs w:val="28"/>
    </w:rPr>
  </w:style>
  <w:style w:type="character" w:styleId="Heading2Char" w:customStyle="1">
    <w:name w:val="Heading 2 Char"/>
    <w:basedOn w:val="DefaultParagraphFont"/>
    <w:link w:val="Heading2"/>
    <w:uiPriority w:val="9"/>
    <w:rsid w:val="00FC693F"/>
    <w:rPr>
      <w:rFonts w:ascii="Arial" w:hAnsi="Arial" w:eastAsia="Arial" w:cs="Arial" w:asciiTheme="majorHAnsi" w:hAnsiTheme="majorHAnsi" w:eastAsiaTheme="majorEastAsia" w:cstheme="majorBidi"/>
      <w:b/>
      <w:bCs/>
      <w:color w:val="000000"/>
      <w:sz w:val="26"/>
      <w:szCs w:val="26"/>
    </w:rPr>
  </w:style>
  <w:style w:type="character" w:styleId="Heading3Char" w:customStyle="1">
    <w:name w:val="Heading 3 Char"/>
    <w:basedOn w:val="DefaultParagraphFont"/>
    <w:link w:val="Heading3"/>
    <w:uiPriority w:val="9"/>
    <w:rsid w:val="00FC693F"/>
    <w:rPr>
      <w:rFonts w:ascii="Arial" w:hAnsi="Arial" w:eastAsia="Arial" w:cs="Arial" w:asciiTheme="majorHAnsi" w:hAnsiTheme="majorHAnsi" w:eastAsiaTheme="majorEastAsia" w:cstheme="majorBidi"/>
      <w:b/>
      <w:bCs/>
      <w:color w:val="000000"/>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eastAsia="Arial" w:cs="Arial" w:asciiTheme="majorHAnsi" w:hAnsiTheme="majorHAnsi" w:eastAsiaTheme="majorEastAsia" w:cstheme="majorBidi"/>
      <w:b/>
      <w:color w:val="000000"/>
      <w:spacing w:val="5"/>
      <w:kern w:val="28"/>
      <w:sz w:val="18"/>
      <w:szCs w:val="52"/>
    </w:rPr>
  </w:style>
  <w:style w:type="character" w:styleId="TitleChar" w:customStyle="1">
    <w:name w:val="Title Char"/>
    <w:basedOn w:val="DefaultParagraphFont"/>
    <w:link w:val="Title"/>
    <w:uiPriority w:val="10"/>
    <w:rsid w:val="00FC693F"/>
    <w:rPr>
      <w:rFonts w:ascii="Arial" w:hAnsi="Arial" w:eastAsia="Arial" w:cs="Arial" w:asciiTheme="majorHAnsi" w:hAnsiTheme="majorHAnsi" w:eastAsiaTheme="majorEastAsia"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asciiTheme="majorHAnsi" w:hAnsiTheme="majorHAnsi" w:eastAsiaTheme="majorEastAsia" w:cstheme="majorBidi"/>
      <w:i/>
      <w:iCs/>
      <w:color w:val="000000"/>
      <w:spacing w:val="15"/>
      <w:sz w:val="18"/>
      <w:szCs w:val="24"/>
    </w:rPr>
  </w:style>
  <w:style w:type="character" w:styleId="SubtitleChar" w:customStyle="1">
    <w:name w:val="Subtitle Char"/>
    <w:basedOn w:val="DefaultParagraphFont"/>
    <w:link w:val="Subtitle"/>
    <w:uiPriority w:val="11"/>
    <w:rsid w:val="00FC693F"/>
    <w:rPr>
      <w:rFonts w:ascii="Arial" w:hAnsi="Arial" w:eastAsia="Arial" w:cs="Arial" w:asciiTheme="majorHAnsi" w:hAnsiTheme="majorHAnsi" w:eastAsiaTheme="majorEastAsia"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styleId="BodyTextChar" w:customStyle="1">
    <w:name w:val="Body Text Char"/>
    <w:basedOn w:val="DefaultParagraphFont"/>
    <w:link w:val="BodyText"/>
    <w:uiPriority w:val="99"/>
    <w:rsid w:val="00AA1D8D"/>
    <w:rPr>
      <w:rFonts w:ascii="Arial" w:hAnsi="Arial" w:eastAsia="Arial" w:cs="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styleId="BodyText2Char" w:customStyle="1">
    <w:name w:val="Body Text 2 Char"/>
    <w:basedOn w:val="DefaultParagraphFont"/>
    <w:link w:val="BodyText2"/>
    <w:uiPriority w:val="99"/>
    <w:rsid w:val="00AA1D8D"/>
    <w:rPr>
      <w:rFonts w:ascii="Arial" w:hAnsi="Arial" w:eastAsia="Arial" w:cs="Arial"/>
      <w:color w:val="000000"/>
    </w:rPr>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styleId="BodyText3Char" w:customStyle="1">
    <w:name w:val="Body Text 3 Char"/>
    <w:basedOn w:val="DefaultParagraphFont"/>
    <w:link w:val="BodyText3"/>
    <w:uiPriority w:val="99"/>
    <w:rsid w:val="00AA1D8D"/>
    <w:rPr>
      <w:rFonts w:ascii="Arial" w:hAnsi="Arial" w:eastAsia="Arial" w:cs="Arial"/>
      <w:color w:val="000000"/>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styleId="MacroTextChar" w:customStyle="1">
    <w:name w:val="Macro Text Char"/>
    <w:basedOn w:val="DefaultParagraphFont"/>
    <w:link w:val="MacroText"/>
    <w:uiPriority w:val="99"/>
    <w:rsid w:val="0029639D"/>
    <w:rPr>
      <w:rFonts w:ascii="Arial" w:hAnsi="Arial" w:eastAsia="Arial" w:cs="Arial"/>
      <w:color w:val="000000"/>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styleId="QuoteChar" w:customStyle="1">
    <w:name w:val="Quote Char"/>
    <w:basedOn w:val="DefaultParagraphFont"/>
    <w:link w:val="Quote"/>
    <w:uiPriority w:val="29"/>
    <w:rsid w:val="00FC693F"/>
    <w:rPr>
      <w:rFonts w:ascii="Arial" w:hAnsi="Arial" w:eastAsia="Arial" w:cs="Arial"/>
      <w:i/>
      <w:iCs/>
      <w:color w:val="000000"/>
    </w:rPr>
  </w:style>
  <w:style w:type="character" w:styleId="Heading4Char" w:customStyle="1">
    <w:name w:val="Heading 4 Char"/>
    <w:basedOn w:val="DefaultParagraphFont"/>
    <w:link w:val="Heading4"/>
    <w:uiPriority w:val="9"/>
    <w:semiHidden/>
    <w:rsid w:val="00FC693F"/>
    <w:rPr>
      <w:rFonts w:ascii="Arial" w:hAnsi="Arial" w:eastAsia="Arial" w:cs="Arial" w:asciiTheme="majorHAnsi" w:hAnsiTheme="majorHAnsi" w:eastAsiaTheme="majorEastAsia" w:cstheme="majorBidi"/>
      <w:b/>
      <w:bCs/>
      <w:i/>
      <w:iCs/>
      <w:color w:val="000000"/>
    </w:rPr>
  </w:style>
  <w:style w:type="character" w:styleId="Heading5Char" w:customStyle="1">
    <w:name w:val="Heading 5 Char"/>
    <w:basedOn w:val="DefaultParagraphFont"/>
    <w:link w:val="Heading5"/>
    <w:uiPriority w:val="9"/>
    <w:semiHidden/>
    <w:rsid w:val="00FC693F"/>
    <w:rPr>
      <w:rFonts w:ascii="Arial" w:hAnsi="Arial" w:eastAsia="Arial" w:cs="Arial"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FC693F"/>
    <w:rPr>
      <w:rFonts w:ascii="Arial" w:hAnsi="Arial" w:eastAsia="Arial" w:cs="Arial" w:asciiTheme="majorHAnsi" w:hAnsiTheme="majorHAnsi" w:eastAsiaTheme="majorEastAsia" w:cstheme="majorBidi"/>
      <w:i/>
      <w:iCs/>
      <w:color w:val="000000"/>
    </w:rPr>
  </w:style>
  <w:style w:type="character" w:styleId="Heading7Char" w:customStyle="1">
    <w:name w:val="Heading 7 Char"/>
    <w:basedOn w:val="DefaultParagraphFont"/>
    <w:link w:val="Heading7"/>
    <w:uiPriority w:val="9"/>
    <w:semiHidden/>
    <w:rsid w:val="00FC693F"/>
    <w:rPr>
      <w:rFonts w:ascii="Arial" w:hAnsi="Arial" w:eastAsia="Arial" w:cs="Arial"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FC693F"/>
    <w:rPr>
      <w:rFonts w:ascii="Arial" w:hAnsi="Arial" w:eastAsia="Arial" w:cs="Arial"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FC693F"/>
    <w:rPr>
      <w:rFonts w:ascii="Arial" w:hAnsi="Arial" w:eastAsia="Arial" w:cs="Arial"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rFonts w:ascii="Arial" w:hAnsi="Arial" w:eastAsia="Arial" w:cs="Arial"/>
      <w:b/>
      <w:bCs/>
      <w:color w:val="000000"/>
    </w:rPr>
  </w:style>
  <w:style w:type="character" w:styleId="Emphasis">
    <w:name w:val="Emphasis"/>
    <w:basedOn w:val="DefaultParagraphFont"/>
    <w:uiPriority w:val="20"/>
    <w:qFormat/>
    <w:rsid w:val="00FC693F"/>
    <w:rPr>
      <w:rFonts w:ascii="Arial" w:hAnsi="Arial" w:eastAsia="Arial" w:cs="Arial"/>
      <w:i/>
      <w:iCs/>
      <w:color w:val="000000"/>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rFonts w:ascii="Arial" w:hAnsi="Arial" w:eastAsia="Arial" w:cs="Arial"/>
      <w:b/>
      <w:bCs/>
      <w:i/>
      <w:iCs/>
      <w:color w:val="000000"/>
    </w:rPr>
  </w:style>
  <w:style w:type="character" w:styleId="IntenseQuoteChar" w:customStyle="1">
    <w:name w:val="Intense Quote Char"/>
    <w:basedOn w:val="DefaultParagraphFont"/>
    <w:link w:val="IntenseQuote"/>
    <w:uiPriority w:val="30"/>
    <w:rsid w:val="00FC693F"/>
    <w:rPr>
      <w:rFonts w:ascii="Arial" w:hAnsi="Arial" w:eastAsia="Arial" w:cs="Arial"/>
      <w:b/>
      <w:bCs/>
      <w:i/>
      <w:iCs/>
      <w:color w:val="000000"/>
    </w:rPr>
  </w:style>
  <w:style w:type="character" w:styleId="SubtleEmphasis">
    <w:name w:val="Subtle Emphasis"/>
    <w:basedOn w:val="DefaultParagraphFont"/>
    <w:uiPriority w:val="19"/>
    <w:qFormat/>
    <w:rsid w:val="00FC693F"/>
    <w:rPr>
      <w:rFonts w:ascii="Arial" w:hAnsi="Arial" w:eastAsia="Arial" w:cs="Arial"/>
      <w:i/>
      <w:iCs/>
      <w:color w:val="000000"/>
    </w:rPr>
  </w:style>
  <w:style w:type="character" w:styleId="IntenseEmphasis">
    <w:name w:val="Intense Emphasis"/>
    <w:basedOn w:val="DefaultParagraphFont"/>
    <w:uiPriority w:val="21"/>
    <w:qFormat/>
    <w:rsid w:val="00FC693F"/>
    <w:rPr>
      <w:rFonts w:ascii="Arial" w:hAnsi="Arial" w:eastAsia="Arial" w:cs="Arial"/>
      <w:b/>
      <w:bCs/>
      <w:i/>
      <w:iCs/>
      <w:color w:val="000000"/>
    </w:rPr>
  </w:style>
  <w:style w:type="character" w:styleId="SubtleReference">
    <w:name w:val="Subtle Reference"/>
    <w:basedOn w:val="DefaultParagraphFont"/>
    <w:uiPriority w:val="31"/>
    <w:qFormat/>
    <w:rsid w:val="00FC693F"/>
    <w:rPr>
      <w:rFonts w:ascii="Arial" w:hAnsi="Arial" w:eastAsia="Arial" w:cs="Arial"/>
      <w:smallCaps/>
      <w:color w:val="000000"/>
      <w:u w:val="single"/>
    </w:rPr>
  </w:style>
  <w:style w:type="character" w:styleId="IntenseReference">
    <w:name w:val="Intense Reference"/>
    <w:basedOn w:val="DefaultParagraphFont"/>
    <w:uiPriority w:val="32"/>
    <w:qFormat/>
    <w:rsid w:val="00FC693F"/>
    <w:rPr>
      <w:rFonts w:ascii="Arial" w:hAnsi="Arial" w:eastAsia="Arial" w:cs="Arial"/>
      <w:b/>
      <w:bCs/>
      <w:smallCaps/>
      <w:color w:val="000000"/>
      <w:spacing w:val="5"/>
      <w:u w:val="single"/>
    </w:rPr>
  </w:style>
  <w:style w:type="character" w:styleId="BookTitle">
    <w:name w:val="Book Title"/>
    <w:basedOn w:val="DefaultParagraphFont"/>
    <w:uiPriority w:val="33"/>
    <w:qFormat/>
    <w:rsid w:val="00FC693F"/>
    <w:rPr>
      <w:rFonts w:ascii="Arial" w:hAnsi="Arial" w:eastAsia="Arial" w:cs="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rPr>
      <w:rFonts w:ascii="Arial" w:hAnsi="Arial" w:eastAsia="Arial" w:cs="Arial"/>
      <w:color w:val="000000"/>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color w:val="000000"/>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color w:val="000000"/>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color w:val="000000"/>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color w:val="000000"/>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color w:val="000000"/>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color w:val="000000"/>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color w:val="000000"/>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color w:val="000000"/>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color w:val="000000"/>
    </w:r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color w:val="000000"/>
    </w:r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asciiTheme="majorHAnsi" w:hAnsiTheme="majorHAnsi" w:eastAsiaTheme="majorEastAsia" w:cstheme="majorBidi"/>
      <w:color w:val="000000"/>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Government Accounting Public Innovation Challenge Revised Pre- and Post-Assessment</dc:title>
  <dc:subject>Ten identical seven-point items aligned with the Vendor Team QCR simulation</dc:subject>
  <dc:creator>Ngui, Andrew</dc:creator>
  <keywords/>
  <dc:description>generated by python-docx</dc:description>
  <lastModifiedBy>Ngui, Andrew</lastModifiedBy>
  <revision>2</revision>
  <dcterms:created xsi:type="dcterms:W3CDTF">2026-08-31T18:33:59.2668622Z</dcterms:created>
  <dcterms:modified xsi:type="dcterms:W3CDTF">2026-08-31T18:37:22.1817997Z</dcterms:modified>
  <category/>
</coreProperties>
</file>